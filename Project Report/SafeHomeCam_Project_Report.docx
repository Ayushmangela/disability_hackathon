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A9A7E" w14:textId="1401EE77" w:rsidR="00B6757D" w:rsidRPr="00F13E9C" w:rsidRDefault="00000000" w:rsidP="00F13E9C">
      <w:pPr>
        <w:pStyle w:val="Heading1"/>
        <w:jc w:val="center"/>
        <w:rPr>
          <w:sz w:val="40"/>
          <w:szCs w:val="40"/>
        </w:rPr>
      </w:pPr>
      <w:r w:rsidRPr="00F13E9C">
        <w:rPr>
          <w:sz w:val="40"/>
          <w:szCs w:val="40"/>
        </w:rPr>
        <w:t>SAFEHOMECAM</w:t>
      </w:r>
    </w:p>
    <w:p w14:paraId="41FF984E" w14:textId="77777777" w:rsidR="00B6757D" w:rsidRDefault="00000000">
      <w:pPr>
        <w:pStyle w:val="Heading2"/>
      </w:pPr>
      <w:r>
        <w:t>INTRODUCTION</w:t>
      </w:r>
    </w:p>
    <w:p w14:paraId="0582ADB9" w14:textId="77777777" w:rsidR="00B6757D" w:rsidRDefault="00000000">
      <w:r>
        <w:br/>
        <w:t>“</w:t>
      </w:r>
      <w:proofErr w:type="spellStart"/>
      <w:r>
        <w:t>SafeHomeCam</w:t>
      </w:r>
      <w:proofErr w:type="spellEnd"/>
      <w:r>
        <w:t xml:space="preserve">” is an AI-based home security system designed to recognize faces and hand gestures to trigger specific safety actions. </w:t>
      </w:r>
      <w:r>
        <w:br/>
        <w:t>It combines computer vision, deep learning, and IoT alerting mechanisms to ensure home safety and real-time responsiveness.</w:t>
      </w:r>
      <w:r>
        <w:br/>
      </w:r>
      <w:r>
        <w:br/>
        <w:t>The system uses:</w:t>
      </w:r>
      <w:r>
        <w:br/>
        <w:t>• Hand gesture recognition (via a trained CNN model)</w:t>
      </w:r>
      <w:r>
        <w:br/>
        <w:t>• Face recognition for user authentication</w:t>
      </w:r>
      <w:r>
        <w:br/>
        <w:t>• Edge detection and image enhancement for clear input</w:t>
      </w:r>
      <w:r>
        <w:br/>
        <w:t>• Audio alerts and Twilio integration (for message/call alerts)</w:t>
      </w:r>
      <w:r>
        <w:br/>
      </w:r>
      <w:r>
        <w:br/>
        <w:t>This project demonstrates how artificial intelligence can be integrated into home automation systems for real-time surveillance, access control, and alert generation.</w:t>
      </w:r>
      <w:r>
        <w:br/>
      </w:r>
    </w:p>
    <w:p w14:paraId="014F4D54" w14:textId="77777777" w:rsidR="00B6757D" w:rsidRDefault="00000000">
      <w:pPr>
        <w:pStyle w:val="Heading2"/>
      </w:pPr>
      <w:r>
        <w:t>HYPOTHESIS</w:t>
      </w:r>
    </w:p>
    <w:p w14:paraId="5A564F0E" w14:textId="77777777" w:rsidR="00B6757D" w:rsidRDefault="00000000">
      <w:r>
        <w:br/>
        <w:t>By integrating gesture and face recognition modules with edge detection and safety automation, it is hypothesized that:</w:t>
      </w:r>
      <w:r>
        <w:br/>
      </w:r>
      <w:r>
        <w:br/>
        <w:t>• The system can accurately recognize hand gestures (Help, Call, Danger, Thumbs Up/Down).</w:t>
      </w:r>
      <w:r>
        <w:br/>
        <w:t xml:space="preserve">• Unauthorized users will be detected and trigger alarms during </w:t>
      </w:r>
      <w:proofErr w:type="spellStart"/>
      <w:r>
        <w:t>SafeHouse</w:t>
      </w:r>
      <w:proofErr w:type="spellEnd"/>
      <w:r>
        <w:t xml:space="preserve"> Mode.</w:t>
      </w:r>
      <w:r>
        <w:br/>
        <w:t>• Edge-enhancement and contrast techniques will improve detection accuracy in varied lighting conditions.</w:t>
      </w:r>
      <w:r>
        <w:br/>
        <w:t>• Overall, “</w:t>
      </w:r>
      <w:proofErr w:type="spellStart"/>
      <w:r>
        <w:t>SafeHomeCam</w:t>
      </w:r>
      <w:proofErr w:type="spellEnd"/>
      <w:r>
        <w:t>” will enhance home safety through a reliable and intelligent camera-based monitoring system.</w:t>
      </w:r>
      <w:r>
        <w:br/>
      </w:r>
    </w:p>
    <w:p w14:paraId="3C23A720" w14:textId="77777777" w:rsidR="00B6757D" w:rsidRDefault="00000000">
      <w:pPr>
        <w:pStyle w:val="Heading2"/>
      </w:pPr>
      <w:r>
        <w:t>OBJECTIVES</w:t>
      </w:r>
    </w:p>
    <w:p w14:paraId="3ECF502A" w14:textId="77777777" w:rsidR="00B6757D" w:rsidRDefault="00000000">
      <w:r>
        <w:br/>
        <w:t xml:space="preserve">• To implement real-time gesture and face recognition using OpenCV and </w:t>
      </w:r>
      <w:proofErr w:type="spellStart"/>
      <w:r>
        <w:t>cvzone</w:t>
      </w:r>
      <w:proofErr w:type="spellEnd"/>
      <w:r>
        <w:t>.</w:t>
      </w:r>
      <w:r>
        <w:br/>
        <w:t>• To enhance camera input using Gamma correction and edge detection.</w:t>
      </w:r>
      <w:r>
        <w:br/>
        <w:t>• To activate audio and alert mechanisms on recognizing danger gestures or unknown faces.</w:t>
      </w:r>
      <w:r>
        <w:br/>
        <w:t>• To design a scalable, easy-to-use safety system for smart homes.</w:t>
      </w:r>
      <w:r>
        <w:br/>
      </w:r>
    </w:p>
    <w:p w14:paraId="3243376C" w14:textId="77777777" w:rsidR="00B6757D" w:rsidRDefault="00000000">
      <w:pPr>
        <w:pStyle w:val="Heading2"/>
      </w:pPr>
      <w:r>
        <w:lastRenderedPageBreak/>
        <w:t>PROCEDURE</w:t>
      </w:r>
    </w:p>
    <w:p w14:paraId="4BE11588" w14:textId="77777777" w:rsidR="00584775" w:rsidRDefault="00000000">
      <w:r>
        <w:br/>
        <w:t>1. Setup Environment</w:t>
      </w:r>
      <w:r>
        <w:br/>
        <w:t xml:space="preserve">   - Install dependencies: </w:t>
      </w:r>
      <w:proofErr w:type="spellStart"/>
      <w:r>
        <w:t>opencv</w:t>
      </w:r>
      <w:proofErr w:type="spellEnd"/>
      <w:r>
        <w:t xml:space="preserve">-python, </w:t>
      </w:r>
      <w:proofErr w:type="spellStart"/>
      <w:r>
        <w:t>cvzone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playsound</w:t>
      </w:r>
      <w:proofErr w:type="spellEnd"/>
      <w:r>
        <w:t xml:space="preserve">, </w:t>
      </w:r>
      <w:proofErr w:type="spellStart"/>
      <w:r>
        <w:t>face_recognition</w:t>
      </w:r>
      <w:proofErr w:type="spellEnd"/>
      <w:r>
        <w:t xml:space="preserve">, </w:t>
      </w:r>
      <w:proofErr w:type="spellStart"/>
      <w:r>
        <w:t>twilio</w:t>
      </w:r>
      <w:proofErr w:type="spellEnd"/>
      <w:r>
        <w:t>, threading.</w:t>
      </w:r>
      <w:r>
        <w:br/>
        <w:t xml:space="preserve">   - Initialize webcam and detectors.</w:t>
      </w:r>
      <w:r>
        <w:br/>
      </w:r>
      <w:r>
        <w:br/>
        <w:t>2. Face Recognition</w:t>
      </w:r>
      <w:r>
        <w:br/>
        <w:t xml:space="preserve">   - Capture and encode known user faces.</w:t>
      </w:r>
      <w:r>
        <w:br/>
        <w:t xml:space="preserve">   - Compare live faces with the stored encodings.</w:t>
      </w:r>
      <w:r>
        <w:br/>
        <w:t xml:space="preserve">   - If face is “Unknown” during </w:t>
      </w:r>
      <w:proofErr w:type="spellStart"/>
      <w:r>
        <w:t>SafeHouse</w:t>
      </w:r>
      <w:proofErr w:type="spellEnd"/>
      <w:r>
        <w:t xml:space="preserve"> Mode, trigger siren.</w:t>
      </w:r>
      <w:r>
        <w:br/>
      </w:r>
      <w:r>
        <w:br/>
        <w:t>3. Hand Gesture Detection</w:t>
      </w:r>
      <w:r>
        <w:br/>
        <w:t xml:space="preserve">   - Detect hand using </w:t>
      </w:r>
      <w:proofErr w:type="spellStart"/>
      <w:r>
        <w:t>cvzone’s</w:t>
      </w:r>
      <w:proofErr w:type="spellEnd"/>
      <w:r>
        <w:t xml:space="preserve"> </w:t>
      </w:r>
      <w:proofErr w:type="spellStart"/>
      <w:r>
        <w:t>HandDetector</w:t>
      </w:r>
      <w:proofErr w:type="spellEnd"/>
      <w:r>
        <w:t>.</w:t>
      </w:r>
      <w:r>
        <w:br/>
        <w:t xml:space="preserve">   - Preprocess image using:</w:t>
      </w:r>
      <w:r>
        <w:br/>
        <w:t xml:space="preserve">     • Grayscale conversion</w:t>
      </w:r>
      <w:r>
        <w:br/>
        <w:t xml:space="preserve">     • Power law (Gamma) transformation</w:t>
      </w:r>
      <w:r>
        <w:br/>
        <w:t xml:space="preserve">     • Contrast stretching</w:t>
      </w:r>
      <w:r>
        <w:br/>
        <w:t xml:space="preserve">     • Edge detection (Canny)</w:t>
      </w:r>
      <w:r>
        <w:br/>
        <w:t xml:space="preserve">   - Classify gesture using pre-trained </w:t>
      </w:r>
      <w:proofErr w:type="spellStart"/>
      <w:r>
        <w:t>Keras</w:t>
      </w:r>
      <w:proofErr w:type="spellEnd"/>
      <w:r>
        <w:t xml:space="preserve"> model.</w:t>
      </w:r>
      <w:r>
        <w:br/>
      </w:r>
      <w:r>
        <w:br/>
        <w:t xml:space="preserve">4. </w:t>
      </w:r>
      <w:proofErr w:type="spellStart"/>
      <w:r>
        <w:t>SafeHouse</w:t>
      </w:r>
      <w:proofErr w:type="spellEnd"/>
      <w:r>
        <w:t xml:space="preserve"> Mode</w:t>
      </w:r>
      <w:r>
        <w:br/>
        <w:t xml:space="preserve">   - Activated by Thumbs Up gesture.</w:t>
      </w:r>
      <w:r>
        <w:br/>
        <w:t xml:space="preserve">   - Deactivated by Thumbs Down (only if recognized face is owner).</w:t>
      </w:r>
      <w:r>
        <w:br/>
        <w:t xml:space="preserve">   - Alerts triggered for Help, Call, and Danger gestures.</w:t>
      </w:r>
      <w:r>
        <w:br/>
      </w:r>
      <w:r>
        <w:br/>
        <w:t>5. Alert Mechanism</w:t>
      </w:r>
      <w:r>
        <w:br/>
        <w:t xml:space="preserve">   - Play alert sounds (alarm.mp3, siren.mp3, Danger.wav).</w:t>
      </w:r>
      <w:r>
        <w:br/>
        <w:t xml:space="preserve">   - (Optional) Send SMS/call via Twilio API.</w:t>
      </w:r>
    </w:p>
    <w:p w14:paraId="4F957506" w14:textId="77777777" w:rsidR="00584775" w:rsidRDefault="00584775"/>
    <w:p w14:paraId="1A5716B2" w14:textId="77777777" w:rsidR="00584775" w:rsidRDefault="00584775"/>
    <w:p w14:paraId="35860E02" w14:textId="77777777" w:rsidR="00584775" w:rsidRDefault="00584775"/>
    <w:p w14:paraId="51A8E96B" w14:textId="77777777" w:rsidR="00584775" w:rsidRDefault="00584775"/>
    <w:p w14:paraId="57B1EDBE" w14:textId="72D432AC" w:rsidR="00B6757D" w:rsidRDefault="00000000">
      <w:r>
        <w:br/>
      </w:r>
    </w:p>
    <w:p w14:paraId="037CC848" w14:textId="7A0C9CD2" w:rsidR="00F85D62" w:rsidRDefault="00F13E9C" w:rsidP="00F85D62">
      <w:pPr>
        <w:pStyle w:val="Heading2"/>
      </w:pPr>
      <w:r>
        <w:t>CODE IMPLEMENTATION</w:t>
      </w:r>
    </w:p>
    <w:p w14:paraId="1A7A6F7D" w14:textId="77777777" w:rsidR="00F85D62" w:rsidRPr="00F85D62" w:rsidRDefault="00F85D62" w:rsidP="00F85D62"/>
    <w:p w14:paraId="5E2BF268" w14:textId="2D2DC0D0" w:rsidR="00F13E9C" w:rsidRPr="00F13E9C" w:rsidRDefault="00F13E9C" w:rsidP="00F13E9C">
      <w:pPr>
        <w:rPr>
          <w:color w:val="548DD4" w:themeColor="text2" w:themeTint="99"/>
        </w:rPr>
      </w:pPr>
      <w:proofErr w:type="gramStart"/>
      <w:r w:rsidRPr="00F13E9C">
        <w:rPr>
          <w:color w:val="548DD4" w:themeColor="text2" w:themeTint="99"/>
        </w:rPr>
        <w:t>Main.py :</w:t>
      </w:r>
      <w:proofErr w:type="gramEnd"/>
      <w:r w:rsidRPr="00F13E9C">
        <w:rPr>
          <w:color w:val="548DD4" w:themeColor="text2" w:themeTint="99"/>
        </w:rPr>
        <w:t xml:space="preserve">- </w:t>
      </w:r>
    </w:p>
    <w:p w14:paraId="667D825E" w14:textId="77777777" w:rsidR="00777CDD" w:rsidRPr="00777CDD" w:rsidRDefault="00777CDD" w:rsidP="00777CDD">
      <w:r w:rsidRPr="00777CDD">
        <w:lastRenderedPageBreak/>
        <w:t>import cv2</w:t>
      </w:r>
    </w:p>
    <w:p w14:paraId="77FF4290" w14:textId="77777777" w:rsidR="00777CDD" w:rsidRPr="00777CDD" w:rsidRDefault="00777CDD" w:rsidP="00777CDD">
      <w:r w:rsidRPr="00777CDD">
        <w:t xml:space="preserve">from </w:t>
      </w:r>
      <w:proofErr w:type="spellStart"/>
      <w:proofErr w:type="gramStart"/>
      <w:r w:rsidRPr="00777CDD">
        <w:t>cvzone.HandTrackingModule</w:t>
      </w:r>
      <w:proofErr w:type="spellEnd"/>
      <w:proofErr w:type="gramEnd"/>
      <w:r w:rsidRPr="00777CDD">
        <w:t xml:space="preserve"> import </w:t>
      </w:r>
      <w:proofErr w:type="spellStart"/>
      <w:r w:rsidRPr="00777CDD">
        <w:t>HandDetector</w:t>
      </w:r>
      <w:proofErr w:type="spellEnd"/>
    </w:p>
    <w:p w14:paraId="16A9762A" w14:textId="77777777" w:rsidR="00777CDD" w:rsidRPr="00777CDD" w:rsidRDefault="00777CDD" w:rsidP="00777CDD">
      <w:r w:rsidRPr="00777CDD">
        <w:t xml:space="preserve">from </w:t>
      </w:r>
      <w:proofErr w:type="spellStart"/>
      <w:proofErr w:type="gramStart"/>
      <w:r w:rsidRPr="00777CDD">
        <w:t>cvzone.ClassificationModule</w:t>
      </w:r>
      <w:proofErr w:type="spellEnd"/>
      <w:proofErr w:type="gramEnd"/>
      <w:r w:rsidRPr="00777CDD">
        <w:t xml:space="preserve"> import Classifier</w:t>
      </w:r>
    </w:p>
    <w:p w14:paraId="7E26F9CD" w14:textId="77777777" w:rsidR="00777CDD" w:rsidRPr="00777CDD" w:rsidRDefault="00777CDD" w:rsidP="00777CDD">
      <w:r w:rsidRPr="00777CDD">
        <w:t xml:space="preserve">import </w:t>
      </w:r>
      <w:proofErr w:type="spellStart"/>
      <w:r w:rsidRPr="00777CDD">
        <w:t>numpy</w:t>
      </w:r>
      <w:proofErr w:type="spellEnd"/>
      <w:r w:rsidRPr="00777CDD">
        <w:t xml:space="preserve"> as np</w:t>
      </w:r>
    </w:p>
    <w:p w14:paraId="384A37CB" w14:textId="77777777" w:rsidR="00777CDD" w:rsidRPr="00777CDD" w:rsidRDefault="00777CDD" w:rsidP="00777CDD">
      <w:r w:rsidRPr="00777CDD">
        <w:t>import math</w:t>
      </w:r>
    </w:p>
    <w:p w14:paraId="124B2637" w14:textId="77777777" w:rsidR="00777CDD" w:rsidRPr="00777CDD" w:rsidRDefault="00777CDD" w:rsidP="00777CDD">
      <w:r w:rsidRPr="00777CDD">
        <w:t>import time</w:t>
      </w:r>
    </w:p>
    <w:p w14:paraId="6805B9AF" w14:textId="77777777" w:rsidR="00777CDD" w:rsidRPr="00777CDD" w:rsidRDefault="00777CDD" w:rsidP="00777CDD">
      <w:r w:rsidRPr="00777CDD">
        <w:t xml:space="preserve">from </w:t>
      </w:r>
      <w:proofErr w:type="spellStart"/>
      <w:r w:rsidRPr="00777CDD">
        <w:t>playsound</w:t>
      </w:r>
      <w:proofErr w:type="spellEnd"/>
      <w:r w:rsidRPr="00777CDD">
        <w:t xml:space="preserve"> import </w:t>
      </w:r>
      <w:proofErr w:type="spellStart"/>
      <w:r w:rsidRPr="00777CDD">
        <w:t>playsound</w:t>
      </w:r>
      <w:proofErr w:type="spellEnd"/>
      <w:r w:rsidRPr="00777CDD">
        <w:t xml:space="preserve">    </w:t>
      </w:r>
    </w:p>
    <w:p w14:paraId="3EB16722" w14:textId="77777777" w:rsidR="00777CDD" w:rsidRPr="00777CDD" w:rsidRDefault="00777CDD" w:rsidP="00777CDD">
      <w:r w:rsidRPr="00777CDD">
        <w:t xml:space="preserve">from </w:t>
      </w:r>
      <w:proofErr w:type="spellStart"/>
      <w:proofErr w:type="gramStart"/>
      <w:r w:rsidRPr="00777CDD">
        <w:t>twilio.rest</w:t>
      </w:r>
      <w:proofErr w:type="spellEnd"/>
      <w:proofErr w:type="gramEnd"/>
      <w:r w:rsidRPr="00777CDD">
        <w:t xml:space="preserve"> import Client   </w:t>
      </w:r>
    </w:p>
    <w:p w14:paraId="36CE6728" w14:textId="77777777" w:rsidR="00777CDD" w:rsidRPr="00777CDD" w:rsidRDefault="00777CDD" w:rsidP="00777CDD">
      <w:r w:rsidRPr="00777CDD">
        <w:t xml:space="preserve">import </w:t>
      </w:r>
      <w:proofErr w:type="spellStart"/>
      <w:r w:rsidRPr="00777CDD">
        <w:t>face_recognition</w:t>
      </w:r>
      <w:proofErr w:type="spellEnd"/>
    </w:p>
    <w:p w14:paraId="27584146" w14:textId="77777777" w:rsidR="00777CDD" w:rsidRPr="00777CDD" w:rsidRDefault="00777CDD" w:rsidP="00777CDD">
      <w:r w:rsidRPr="00777CDD">
        <w:t xml:space="preserve">import </w:t>
      </w:r>
      <w:proofErr w:type="spellStart"/>
      <w:r w:rsidRPr="00777CDD">
        <w:t>os</w:t>
      </w:r>
      <w:proofErr w:type="spellEnd"/>
    </w:p>
    <w:p w14:paraId="7FCCE8CD" w14:textId="77777777" w:rsidR="00777CDD" w:rsidRPr="00777CDD" w:rsidRDefault="00777CDD" w:rsidP="00777CDD">
      <w:r w:rsidRPr="00777CDD">
        <w:t>import threading</w:t>
      </w:r>
    </w:p>
    <w:p w14:paraId="730C0086" w14:textId="77777777" w:rsidR="00777CDD" w:rsidRPr="00777CDD" w:rsidRDefault="00777CDD" w:rsidP="00777CDD">
      <w:r w:rsidRPr="00777CDD">
        <w:t>import csv</w:t>
      </w:r>
    </w:p>
    <w:p w14:paraId="2E7CFEDB" w14:textId="77777777" w:rsidR="00777CDD" w:rsidRPr="00777CDD" w:rsidRDefault="00777CDD" w:rsidP="00777CDD">
      <w:r w:rsidRPr="00777CDD">
        <w:t>from datetime import datetime</w:t>
      </w:r>
    </w:p>
    <w:p w14:paraId="0C49D9E0" w14:textId="77777777" w:rsidR="00777CDD" w:rsidRPr="00777CDD" w:rsidRDefault="00777CDD" w:rsidP="00777CDD"/>
    <w:p w14:paraId="08381057" w14:textId="77777777" w:rsidR="00777CDD" w:rsidRPr="00777CDD" w:rsidRDefault="00777CDD" w:rsidP="00777CDD">
      <w:r w:rsidRPr="00777CDD">
        <w:t># ========================== CSV LOGGING ==========================</w:t>
      </w:r>
    </w:p>
    <w:p w14:paraId="69D7824A" w14:textId="77777777" w:rsidR="00777CDD" w:rsidRPr="00777CDD" w:rsidRDefault="00777CDD" w:rsidP="00777CDD">
      <w:proofErr w:type="spellStart"/>
      <w:r w:rsidRPr="00777CDD">
        <w:t>log_file</w:t>
      </w:r>
      <w:proofErr w:type="spellEnd"/>
      <w:r w:rsidRPr="00777CDD">
        <w:t xml:space="preserve"> = </w:t>
      </w:r>
      <w:proofErr w:type="spellStart"/>
      <w:proofErr w:type="gramStart"/>
      <w:r w:rsidRPr="00777CDD">
        <w:t>os.path</w:t>
      </w:r>
      <w:proofErr w:type="gramEnd"/>
      <w:r w:rsidRPr="00777CDD">
        <w:t>.join</w:t>
      </w:r>
      <w:proofErr w:type="spellEnd"/>
      <w:r w:rsidRPr="00777CDD">
        <w:t>(</w:t>
      </w:r>
      <w:proofErr w:type="spellStart"/>
      <w:proofErr w:type="gramStart"/>
      <w:r w:rsidRPr="00777CDD">
        <w:t>os.getcwd</w:t>
      </w:r>
      <w:proofErr w:type="spellEnd"/>
      <w:proofErr w:type="gramEnd"/>
      <w:r w:rsidRPr="00777CDD">
        <w:t>(), "gesture_log.csv")</w:t>
      </w:r>
    </w:p>
    <w:p w14:paraId="0BAE42ED" w14:textId="77777777" w:rsidR="00777CDD" w:rsidRPr="00777CDD" w:rsidRDefault="00777CDD" w:rsidP="00777CDD"/>
    <w:p w14:paraId="374A431C" w14:textId="77777777" w:rsidR="00777CDD" w:rsidRPr="00777CDD" w:rsidRDefault="00777CDD" w:rsidP="00777CDD">
      <w:r w:rsidRPr="00777CDD">
        <w:t># Create CSV file with headers if not present</w:t>
      </w:r>
    </w:p>
    <w:p w14:paraId="36FD47D0" w14:textId="77777777" w:rsidR="00777CDD" w:rsidRPr="00777CDD" w:rsidRDefault="00777CDD" w:rsidP="00777CDD">
      <w:r w:rsidRPr="00777CDD">
        <w:t xml:space="preserve">if not </w:t>
      </w:r>
      <w:proofErr w:type="spellStart"/>
      <w:proofErr w:type="gramStart"/>
      <w:r w:rsidRPr="00777CDD">
        <w:t>os.path</w:t>
      </w:r>
      <w:proofErr w:type="gramEnd"/>
      <w:r w:rsidRPr="00777CDD">
        <w:t>.exists</w:t>
      </w:r>
      <w:proofErr w:type="spellEnd"/>
      <w:r w:rsidRPr="00777CDD">
        <w:t>(</w:t>
      </w:r>
      <w:proofErr w:type="spellStart"/>
      <w:r w:rsidRPr="00777CDD">
        <w:t>log_file</w:t>
      </w:r>
      <w:proofErr w:type="spellEnd"/>
      <w:r w:rsidRPr="00777CDD">
        <w:t>):</w:t>
      </w:r>
    </w:p>
    <w:p w14:paraId="2DB8CAB5" w14:textId="77777777" w:rsidR="00777CDD" w:rsidRPr="00777CDD" w:rsidRDefault="00777CDD" w:rsidP="00777CDD">
      <w:r w:rsidRPr="00777CDD">
        <w:t xml:space="preserve">    with </w:t>
      </w:r>
      <w:proofErr w:type="gramStart"/>
      <w:r w:rsidRPr="00777CDD">
        <w:t>open(</w:t>
      </w:r>
      <w:proofErr w:type="spellStart"/>
      <w:proofErr w:type="gramEnd"/>
      <w:r w:rsidRPr="00777CDD">
        <w:t>log_file</w:t>
      </w:r>
      <w:proofErr w:type="spellEnd"/>
      <w:r w:rsidRPr="00777CDD">
        <w:t>, mode='w', newline='', encoding='utf-8') as f:</w:t>
      </w:r>
    </w:p>
    <w:p w14:paraId="25455AEC" w14:textId="77777777" w:rsidR="00777CDD" w:rsidRPr="00777CDD" w:rsidRDefault="00777CDD" w:rsidP="00777CDD">
      <w:r w:rsidRPr="00777CDD">
        <w:t xml:space="preserve">        writer = </w:t>
      </w:r>
      <w:proofErr w:type="spellStart"/>
      <w:proofErr w:type="gramStart"/>
      <w:r w:rsidRPr="00777CDD">
        <w:t>csv.writer</w:t>
      </w:r>
      <w:proofErr w:type="spellEnd"/>
      <w:proofErr w:type="gramEnd"/>
      <w:r w:rsidRPr="00777CDD">
        <w:t>(f)</w:t>
      </w:r>
    </w:p>
    <w:p w14:paraId="70BDC90D" w14:textId="77777777" w:rsidR="00777CDD" w:rsidRPr="00777CDD" w:rsidRDefault="00777CDD" w:rsidP="00777CDD">
      <w:r w:rsidRPr="00777CDD">
        <w:t xml:space="preserve">        </w:t>
      </w:r>
      <w:proofErr w:type="spellStart"/>
      <w:proofErr w:type="gramStart"/>
      <w:r w:rsidRPr="00777CDD">
        <w:t>writer.writerow</w:t>
      </w:r>
      <w:proofErr w:type="spellEnd"/>
      <w:proofErr w:type="gramEnd"/>
      <w:r w:rsidRPr="00777CDD">
        <w:t>(["Timestamp", "Gesture", "</w:t>
      </w:r>
      <w:proofErr w:type="spellStart"/>
      <w:r w:rsidRPr="00777CDD">
        <w:t>FaceName</w:t>
      </w:r>
      <w:proofErr w:type="spellEnd"/>
      <w:r w:rsidRPr="00777CDD">
        <w:t>", "</w:t>
      </w:r>
      <w:proofErr w:type="spellStart"/>
      <w:r w:rsidRPr="00777CDD">
        <w:t>SafeHouseMode</w:t>
      </w:r>
      <w:proofErr w:type="spellEnd"/>
      <w:r w:rsidRPr="00777CDD">
        <w:t>", "Message"])</w:t>
      </w:r>
    </w:p>
    <w:p w14:paraId="3BD6F634" w14:textId="77777777" w:rsidR="00777CDD" w:rsidRPr="00777CDD" w:rsidRDefault="00777CDD" w:rsidP="00777CDD"/>
    <w:p w14:paraId="40AFF3BF" w14:textId="77777777" w:rsidR="00777CDD" w:rsidRPr="00777CDD" w:rsidRDefault="00777CDD" w:rsidP="00777CDD">
      <w:r w:rsidRPr="00777CDD">
        <w:t># ========================== CAMERA &amp; DETECTORS ==========================</w:t>
      </w:r>
    </w:p>
    <w:p w14:paraId="3926AB79" w14:textId="77777777" w:rsidR="00777CDD" w:rsidRPr="00777CDD" w:rsidRDefault="00777CDD" w:rsidP="00777CDD">
      <w:r w:rsidRPr="00777CDD">
        <w:t>cap = cv2.VideoCapture(0)</w:t>
      </w:r>
    </w:p>
    <w:p w14:paraId="1B8D0691" w14:textId="77777777" w:rsidR="00777CDD" w:rsidRPr="00777CDD" w:rsidRDefault="00777CDD" w:rsidP="00777CDD">
      <w:proofErr w:type="spellStart"/>
      <w:r w:rsidRPr="00777CDD">
        <w:lastRenderedPageBreak/>
        <w:t>hand_detector</w:t>
      </w:r>
      <w:proofErr w:type="spellEnd"/>
      <w:r w:rsidRPr="00777CDD">
        <w:t xml:space="preserve"> = </w:t>
      </w:r>
      <w:proofErr w:type="spellStart"/>
      <w:r w:rsidRPr="00777CDD">
        <w:t>HandDetector</w:t>
      </w:r>
      <w:proofErr w:type="spellEnd"/>
      <w:r w:rsidRPr="00777CDD">
        <w:t>(</w:t>
      </w:r>
      <w:proofErr w:type="spellStart"/>
      <w:r w:rsidRPr="00777CDD">
        <w:t>maxHands</w:t>
      </w:r>
      <w:proofErr w:type="spellEnd"/>
      <w:r w:rsidRPr="00777CDD">
        <w:t>=1)</w:t>
      </w:r>
    </w:p>
    <w:p w14:paraId="0C41B8B4" w14:textId="77777777" w:rsidR="00777CDD" w:rsidRPr="00777CDD" w:rsidRDefault="00777CDD" w:rsidP="00777CDD"/>
    <w:p w14:paraId="50578491" w14:textId="77777777" w:rsidR="00777CDD" w:rsidRPr="00777CDD" w:rsidRDefault="00777CDD" w:rsidP="00777CDD">
      <w:r w:rsidRPr="00777CDD">
        <w:t># ========================== FACE RECOGNITION ==========================</w:t>
      </w:r>
    </w:p>
    <w:p w14:paraId="48858AD6" w14:textId="77777777" w:rsidR="00777CDD" w:rsidRPr="00777CDD" w:rsidRDefault="00777CDD" w:rsidP="00777CDD">
      <w:proofErr w:type="spellStart"/>
      <w:r w:rsidRPr="00777CDD">
        <w:t>faces_path</w:t>
      </w:r>
      <w:proofErr w:type="spellEnd"/>
      <w:r w:rsidRPr="00777CDD">
        <w:t xml:space="preserve"> = </w:t>
      </w:r>
      <w:proofErr w:type="spellStart"/>
      <w:r w:rsidRPr="00777CDD">
        <w:t>r"C</w:t>
      </w:r>
      <w:proofErr w:type="spellEnd"/>
      <w:r w:rsidRPr="00777CDD">
        <w:t>:\Users\prath\OneDrive\Desktop\SafeHomeCam\Data\faces"</w:t>
      </w:r>
    </w:p>
    <w:p w14:paraId="462C1D9E" w14:textId="77777777" w:rsidR="00777CDD" w:rsidRPr="00777CDD" w:rsidRDefault="00777CDD" w:rsidP="00777CDD">
      <w:r w:rsidRPr="00777CDD">
        <w:t>images = []</w:t>
      </w:r>
    </w:p>
    <w:p w14:paraId="25790321" w14:textId="77777777" w:rsidR="00777CDD" w:rsidRPr="00777CDD" w:rsidRDefault="00777CDD" w:rsidP="00777CDD">
      <w:proofErr w:type="spellStart"/>
      <w:r w:rsidRPr="00777CDD">
        <w:t>classNames</w:t>
      </w:r>
      <w:proofErr w:type="spellEnd"/>
      <w:r w:rsidRPr="00777CDD">
        <w:t xml:space="preserve"> = []</w:t>
      </w:r>
    </w:p>
    <w:p w14:paraId="2E79BC77" w14:textId="77777777" w:rsidR="00777CDD" w:rsidRPr="00777CDD" w:rsidRDefault="00777CDD" w:rsidP="00777CDD">
      <w:r w:rsidRPr="00777CDD">
        <w:t xml:space="preserve">if not </w:t>
      </w:r>
      <w:proofErr w:type="spellStart"/>
      <w:proofErr w:type="gramStart"/>
      <w:r w:rsidRPr="00777CDD">
        <w:t>os.path</w:t>
      </w:r>
      <w:proofErr w:type="gramEnd"/>
      <w:r w:rsidRPr="00777CDD">
        <w:t>.exists</w:t>
      </w:r>
      <w:proofErr w:type="spellEnd"/>
      <w:r w:rsidRPr="00777CDD">
        <w:t>(</w:t>
      </w:r>
      <w:proofErr w:type="spellStart"/>
      <w:r w:rsidRPr="00777CDD">
        <w:t>faces_path</w:t>
      </w:r>
      <w:proofErr w:type="spellEnd"/>
      <w:r w:rsidRPr="00777CDD">
        <w:t>):</w:t>
      </w:r>
    </w:p>
    <w:p w14:paraId="0F3FF2E8" w14:textId="77777777" w:rsidR="00777CDD" w:rsidRPr="00777CDD" w:rsidRDefault="00777CDD" w:rsidP="00777CDD">
      <w:r w:rsidRPr="00777CDD">
        <w:t xml:space="preserve">    </w:t>
      </w:r>
      <w:proofErr w:type="spellStart"/>
      <w:proofErr w:type="gramStart"/>
      <w:r w:rsidRPr="00777CDD">
        <w:t>os.makedirs</w:t>
      </w:r>
      <w:proofErr w:type="spellEnd"/>
      <w:proofErr w:type="gramEnd"/>
      <w:r w:rsidRPr="00777CDD">
        <w:t>(</w:t>
      </w:r>
      <w:proofErr w:type="spellStart"/>
      <w:r w:rsidRPr="00777CDD">
        <w:t>faces_path</w:t>
      </w:r>
      <w:proofErr w:type="spellEnd"/>
      <w:r w:rsidRPr="00777CDD">
        <w:t>)</w:t>
      </w:r>
    </w:p>
    <w:p w14:paraId="2356614F" w14:textId="77777777" w:rsidR="00777CDD" w:rsidRPr="00777CDD" w:rsidRDefault="00777CDD" w:rsidP="00777CDD"/>
    <w:p w14:paraId="43DFE1ED" w14:textId="77777777" w:rsidR="00777CDD" w:rsidRPr="00777CDD" w:rsidRDefault="00777CDD" w:rsidP="00777CDD">
      <w:r w:rsidRPr="00777CDD">
        <w:t xml:space="preserve"># Load faces from subfolders (Ayush, </w:t>
      </w:r>
      <w:proofErr w:type="spellStart"/>
      <w:r w:rsidRPr="00777CDD">
        <w:t>Mheet</w:t>
      </w:r>
      <w:proofErr w:type="spellEnd"/>
      <w:r w:rsidRPr="00777CDD">
        <w:t>, etc.)</w:t>
      </w:r>
    </w:p>
    <w:p w14:paraId="7EEB0CD9" w14:textId="77777777" w:rsidR="00777CDD" w:rsidRPr="00777CDD" w:rsidRDefault="00777CDD" w:rsidP="00777CDD">
      <w:r w:rsidRPr="00777CDD">
        <w:t xml:space="preserve">for </w:t>
      </w:r>
      <w:proofErr w:type="spellStart"/>
      <w:r w:rsidRPr="00777CDD">
        <w:t>person_name</w:t>
      </w:r>
      <w:proofErr w:type="spellEnd"/>
      <w:r w:rsidRPr="00777CDD">
        <w:t xml:space="preserve"> in </w:t>
      </w:r>
      <w:proofErr w:type="spellStart"/>
      <w:proofErr w:type="gramStart"/>
      <w:r w:rsidRPr="00777CDD">
        <w:t>os.listdir</w:t>
      </w:r>
      <w:proofErr w:type="spellEnd"/>
      <w:proofErr w:type="gramEnd"/>
      <w:r w:rsidRPr="00777CDD">
        <w:t>(</w:t>
      </w:r>
      <w:proofErr w:type="spellStart"/>
      <w:r w:rsidRPr="00777CDD">
        <w:t>faces_path</w:t>
      </w:r>
      <w:proofErr w:type="spellEnd"/>
      <w:r w:rsidRPr="00777CDD">
        <w:t>):</w:t>
      </w:r>
    </w:p>
    <w:p w14:paraId="1A58D32D" w14:textId="77777777" w:rsidR="00777CDD" w:rsidRPr="00777CDD" w:rsidRDefault="00777CDD" w:rsidP="00777CDD">
      <w:r w:rsidRPr="00777CDD">
        <w:t xml:space="preserve">    </w:t>
      </w:r>
      <w:proofErr w:type="spellStart"/>
      <w:r w:rsidRPr="00777CDD">
        <w:t>person_folder</w:t>
      </w:r>
      <w:proofErr w:type="spellEnd"/>
      <w:r w:rsidRPr="00777CDD">
        <w:t xml:space="preserve"> = </w:t>
      </w:r>
      <w:proofErr w:type="spellStart"/>
      <w:proofErr w:type="gramStart"/>
      <w:r w:rsidRPr="00777CDD">
        <w:t>os.path</w:t>
      </w:r>
      <w:proofErr w:type="gramEnd"/>
      <w:r w:rsidRPr="00777CDD">
        <w:t>.</w:t>
      </w:r>
      <w:proofErr w:type="gramStart"/>
      <w:r w:rsidRPr="00777CDD">
        <w:t>join</w:t>
      </w:r>
      <w:proofErr w:type="spellEnd"/>
      <w:r w:rsidRPr="00777CDD">
        <w:t>(</w:t>
      </w:r>
      <w:proofErr w:type="spellStart"/>
      <w:proofErr w:type="gramEnd"/>
      <w:r w:rsidRPr="00777CDD">
        <w:t>faces_path</w:t>
      </w:r>
      <w:proofErr w:type="spellEnd"/>
      <w:r w:rsidRPr="00777CDD">
        <w:t xml:space="preserve">, </w:t>
      </w:r>
      <w:proofErr w:type="spellStart"/>
      <w:r w:rsidRPr="00777CDD">
        <w:t>person_name</w:t>
      </w:r>
      <w:proofErr w:type="spellEnd"/>
      <w:r w:rsidRPr="00777CDD">
        <w:t>)</w:t>
      </w:r>
    </w:p>
    <w:p w14:paraId="5CAA2004" w14:textId="77777777" w:rsidR="00777CDD" w:rsidRPr="00777CDD" w:rsidRDefault="00777CDD" w:rsidP="00777CDD">
      <w:r w:rsidRPr="00777CDD">
        <w:t xml:space="preserve">    if not </w:t>
      </w:r>
      <w:proofErr w:type="spellStart"/>
      <w:proofErr w:type="gramStart"/>
      <w:r w:rsidRPr="00777CDD">
        <w:t>os.path</w:t>
      </w:r>
      <w:proofErr w:type="gramEnd"/>
      <w:r w:rsidRPr="00777CDD">
        <w:t>.isdir</w:t>
      </w:r>
      <w:proofErr w:type="spellEnd"/>
      <w:r w:rsidRPr="00777CDD">
        <w:t>(</w:t>
      </w:r>
      <w:proofErr w:type="spellStart"/>
      <w:r w:rsidRPr="00777CDD">
        <w:t>person_folder</w:t>
      </w:r>
      <w:proofErr w:type="spellEnd"/>
      <w:r w:rsidRPr="00777CDD">
        <w:t>):</w:t>
      </w:r>
    </w:p>
    <w:p w14:paraId="059B1BEA" w14:textId="77777777" w:rsidR="00777CDD" w:rsidRPr="00777CDD" w:rsidRDefault="00777CDD" w:rsidP="00777CDD">
      <w:r w:rsidRPr="00777CDD">
        <w:t>        continue</w:t>
      </w:r>
    </w:p>
    <w:p w14:paraId="2A8A870C" w14:textId="77777777" w:rsidR="00777CDD" w:rsidRPr="00777CDD" w:rsidRDefault="00777CDD" w:rsidP="00777CDD">
      <w:r w:rsidRPr="00777CDD">
        <w:t xml:space="preserve">    for </w:t>
      </w:r>
      <w:proofErr w:type="spellStart"/>
      <w:r w:rsidRPr="00777CDD">
        <w:t>img_file</w:t>
      </w:r>
      <w:proofErr w:type="spellEnd"/>
      <w:r w:rsidRPr="00777CDD">
        <w:t xml:space="preserve"> in </w:t>
      </w:r>
      <w:proofErr w:type="spellStart"/>
      <w:proofErr w:type="gramStart"/>
      <w:r w:rsidRPr="00777CDD">
        <w:t>os.listdir</w:t>
      </w:r>
      <w:proofErr w:type="spellEnd"/>
      <w:proofErr w:type="gramEnd"/>
      <w:r w:rsidRPr="00777CDD">
        <w:t>(</w:t>
      </w:r>
      <w:proofErr w:type="spellStart"/>
      <w:r w:rsidRPr="00777CDD">
        <w:t>person_folder</w:t>
      </w:r>
      <w:proofErr w:type="spellEnd"/>
      <w:r w:rsidRPr="00777CDD">
        <w:t>):</w:t>
      </w:r>
    </w:p>
    <w:p w14:paraId="1F6BA330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img_path</w:t>
      </w:r>
      <w:proofErr w:type="spellEnd"/>
      <w:r w:rsidRPr="00777CDD">
        <w:t xml:space="preserve"> = </w:t>
      </w:r>
      <w:proofErr w:type="spellStart"/>
      <w:proofErr w:type="gramStart"/>
      <w:r w:rsidRPr="00777CDD">
        <w:t>os.path</w:t>
      </w:r>
      <w:proofErr w:type="gramEnd"/>
      <w:r w:rsidRPr="00777CDD">
        <w:t>.</w:t>
      </w:r>
      <w:proofErr w:type="gramStart"/>
      <w:r w:rsidRPr="00777CDD">
        <w:t>join</w:t>
      </w:r>
      <w:proofErr w:type="spellEnd"/>
      <w:r w:rsidRPr="00777CDD">
        <w:t>(</w:t>
      </w:r>
      <w:proofErr w:type="spellStart"/>
      <w:proofErr w:type="gramEnd"/>
      <w:r w:rsidRPr="00777CDD">
        <w:t>person_folder</w:t>
      </w:r>
      <w:proofErr w:type="spellEnd"/>
      <w:r w:rsidRPr="00777CDD">
        <w:t xml:space="preserve">, </w:t>
      </w:r>
      <w:proofErr w:type="spellStart"/>
      <w:r w:rsidRPr="00777CDD">
        <w:t>img_file</w:t>
      </w:r>
      <w:proofErr w:type="spellEnd"/>
      <w:r w:rsidRPr="00777CDD">
        <w:t>)</w:t>
      </w:r>
    </w:p>
    <w:p w14:paraId="7F603B61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curImg</w:t>
      </w:r>
      <w:proofErr w:type="spellEnd"/>
      <w:r w:rsidRPr="00777CDD">
        <w:t xml:space="preserve"> = cv2.imread(</w:t>
      </w:r>
      <w:proofErr w:type="spellStart"/>
      <w:r w:rsidRPr="00777CDD">
        <w:t>img_path</w:t>
      </w:r>
      <w:proofErr w:type="spellEnd"/>
      <w:r w:rsidRPr="00777CDD">
        <w:t>)</w:t>
      </w:r>
    </w:p>
    <w:p w14:paraId="29D2FB5D" w14:textId="77777777" w:rsidR="00777CDD" w:rsidRPr="00777CDD" w:rsidRDefault="00777CDD" w:rsidP="00777CDD">
      <w:r w:rsidRPr="00777CDD">
        <w:t xml:space="preserve">        if </w:t>
      </w:r>
      <w:proofErr w:type="spellStart"/>
      <w:r w:rsidRPr="00777CDD">
        <w:t>curImg</w:t>
      </w:r>
      <w:proofErr w:type="spellEnd"/>
      <w:r w:rsidRPr="00777CDD">
        <w:t xml:space="preserve"> is None:</w:t>
      </w:r>
    </w:p>
    <w:p w14:paraId="1E01F3D5" w14:textId="77777777" w:rsidR="00777CDD" w:rsidRPr="00777CDD" w:rsidRDefault="00777CDD" w:rsidP="00777CDD">
      <w:r w:rsidRPr="00777CDD">
        <w:t>            continue</w:t>
      </w:r>
    </w:p>
    <w:p w14:paraId="4BF3EC13" w14:textId="77777777" w:rsidR="00777CDD" w:rsidRPr="00777CDD" w:rsidRDefault="00777CDD" w:rsidP="00777CDD">
      <w:r w:rsidRPr="00777CDD">
        <w:t xml:space="preserve">        </w:t>
      </w:r>
      <w:proofErr w:type="spellStart"/>
      <w:proofErr w:type="gramStart"/>
      <w:r w:rsidRPr="00777CDD">
        <w:t>images.append</w:t>
      </w:r>
      <w:proofErr w:type="spellEnd"/>
      <w:proofErr w:type="gramEnd"/>
      <w:r w:rsidRPr="00777CDD">
        <w:t>(</w:t>
      </w:r>
      <w:proofErr w:type="spellStart"/>
      <w:r w:rsidRPr="00777CDD">
        <w:t>curImg</w:t>
      </w:r>
      <w:proofErr w:type="spellEnd"/>
      <w:r w:rsidRPr="00777CDD">
        <w:t>)</w:t>
      </w:r>
    </w:p>
    <w:p w14:paraId="67B4697F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classNames.append</w:t>
      </w:r>
      <w:proofErr w:type="spellEnd"/>
      <w:r w:rsidRPr="00777CDD">
        <w:t>(</w:t>
      </w:r>
      <w:proofErr w:type="spellStart"/>
      <w:r w:rsidRPr="00777CDD">
        <w:t>person_name</w:t>
      </w:r>
      <w:proofErr w:type="spellEnd"/>
      <w:r w:rsidRPr="00777CDD">
        <w:t>)</w:t>
      </w:r>
    </w:p>
    <w:p w14:paraId="0F4009C0" w14:textId="77777777" w:rsidR="00777CDD" w:rsidRPr="00777CDD" w:rsidRDefault="00777CDD" w:rsidP="00777CDD"/>
    <w:p w14:paraId="26C2D1B5" w14:textId="77777777" w:rsidR="00777CDD" w:rsidRPr="00777CDD" w:rsidRDefault="00777CDD" w:rsidP="00777CDD">
      <w:r w:rsidRPr="00777CDD">
        <w:t xml:space="preserve">def </w:t>
      </w:r>
      <w:proofErr w:type="spellStart"/>
      <w:r w:rsidRPr="00777CDD">
        <w:t>findEncodings</w:t>
      </w:r>
      <w:proofErr w:type="spellEnd"/>
      <w:r w:rsidRPr="00777CDD">
        <w:t>(images):</w:t>
      </w:r>
    </w:p>
    <w:p w14:paraId="1AF3E71F" w14:textId="77777777" w:rsidR="00777CDD" w:rsidRPr="00777CDD" w:rsidRDefault="00777CDD" w:rsidP="00777CDD">
      <w:r w:rsidRPr="00777CDD">
        <w:t xml:space="preserve">    </w:t>
      </w:r>
      <w:proofErr w:type="spellStart"/>
      <w:r w:rsidRPr="00777CDD">
        <w:t>encodeList</w:t>
      </w:r>
      <w:proofErr w:type="spellEnd"/>
      <w:r w:rsidRPr="00777CDD">
        <w:t xml:space="preserve"> = []</w:t>
      </w:r>
    </w:p>
    <w:p w14:paraId="19F645FD" w14:textId="77777777" w:rsidR="00777CDD" w:rsidRPr="00777CDD" w:rsidRDefault="00777CDD" w:rsidP="00777CDD">
      <w:r w:rsidRPr="00777CDD">
        <w:t xml:space="preserve">    for </w:t>
      </w:r>
      <w:proofErr w:type="spellStart"/>
      <w:r w:rsidRPr="00777CDD">
        <w:t>img</w:t>
      </w:r>
      <w:proofErr w:type="spellEnd"/>
      <w:r w:rsidRPr="00777CDD">
        <w:t xml:space="preserve"> in images:</w:t>
      </w:r>
    </w:p>
    <w:p w14:paraId="17E7B774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img</w:t>
      </w:r>
      <w:proofErr w:type="spellEnd"/>
      <w:r w:rsidRPr="00777CDD">
        <w:t xml:space="preserve"> = cv2.cvtColor(</w:t>
      </w:r>
      <w:proofErr w:type="spellStart"/>
      <w:r w:rsidRPr="00777CDD">
        <w:t>img</w:t>
      </w:r>
      <w:proofErr w:type="spellEnd"/>
      <w:r w:rsidRPr="00777CDD">
        <w:t>, cv2.COLOR_BGR2RGB)</w:t>
      </w:r>
    </w:p>
    <w:p w14:paraId="2F75ADFD" w14:textId="77777777" w:rsidR="00777CDD" w:rsidRPr="00777CDD" w:rsidRDefault="00777CDD" w:rsidP="00777CDD">
      <w:r w:rsidRPr="00777CDD">
        <w:lastRenderedPageBreak/>
        <w:t xml:space="preserve">        encodings = </w:t>
      </w:r>
      <w:proofErr w:type="spellStart"/>
      <w:r w:rsidRPr="00777CDD">
        <w:t>face_</w:t>
      </w:r>
      <w:proofErr w:type="gramStart"/>
      <w:r w:rsidRPr="00777CDD">
        <w:t>recognition.face</w:t>
      </w:r>
      <w:proofErr w:type="gramEnd"/>
      <w:r w:rsidRPr="00777CDD">
        <w:t>_encodings</w:t>
      </w:r>
      <w:proofErr w:type="spellEnd"/>
      <w:r w:rsidRPr="00777CDD">
        <w:t>(</w:t>
      </w:r>
      <w:proofErr w:type="spellStart"/>
      <w:r w:rsidRPr="00777CDD">
        <w:t>img</w:t>
      </w:r>
      <w:proofErr w:type="spellEnd"/>
      <w:r w:rsidRPr="00777CDD">
        <w:t>)</w:t>
      </w:r>
    </w:p>
    <w:p w14:paraId="50A09C60" w14:textId="77777777" w:rsidR="00777CDD" w:rsidRPr="00777CDD" w:rsidRDefault="00777CDD" w:rsidP="00777CDD">
      <w:r w:rsidRPr="00777CDD">
        <w:t>        if encodings:</w:t>
      </w:r>
    </w:p>
    <w:p w14:paraId="3C9BE412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encodeList.append</w:t>
      </w:r>
      <w:proofErr w:type="spellEnd"/>
      <w:r w:rsidRPr="00777CDD">
        <w:t>(</w:t>
      </w:r>
      <w:proofErr w:type="gramStart"/>
      <w:r w:rsidRPr="00777CDD">
        <w:t>encodings[</w:t>
      </w:r>
      <w:proofErr w:type="gramEnd"/>
      <w:r w:rsidRPr="00777CDD">
        <w:t>0])</w:t>
      </w:r>
    </w:p>
    <w:p w14:paraId="43894E2C" w14:textId="77777777" w:rsidR="00777CDD" w:rsidRPr="00777CDD" w:rsidRDefault="00777CDD" w:rsidP="00777CDD">
      <w:r w:rsidRPr="00777CDD">
        <w:t xml:space="preserve">    return </w:t>
      </w:r>
      <w:proofErr w:type="spellStart"/>
      <w:r w:rsidRPr="00777CDD">
        <w:t>encodeList</w:t>
      </w:r>
      <w:proofErr w:type="spellEnd"/>
    </w:p>
    <w:p w14:paraId="0588BA57" w14:textId="77777777" w:rsidR="00777CDD" w:rsidRPr="00777CDD" w:rsidRDefault="00777CDD" w:rsidP="00777CDD"/>
    <w:p w14:paraId="6961529A" w14:textId="77777777" w:rsidR="00777CDD" w:rsidRPr="00777CDD" w:rsidRDefault="00777CDD" w:rsidP="00777CDD">
      <w:proofErr w:type="spellStart"/>
      <w:r w:rsidRPr="00777CDD">
        <w:t>encodeListKnown</w:t>
      </w:r>
      <w:proofErr w:type="spellEnd"/>
      <w:r w:rsidRPr="00777CDD">
        <w:t xml:space="preserve"> = </w:t>
      </w:r>
      <w:proofErr w:type="spellStart"/>
      <w:r w:rsidRPr="00777CDD">
        <w:t>findEncodings</w:t>
      </w:r>
      <w:proofErr w:type="spellEnd"/>
      <w:r w:rsidRPr="00777CDD">
        <w:t>(images)</w:t>
      </w:r>
    </w:p>
    <w:p w14:paraId="55AAC439" w14:textId="77777777" w:rsidR="00777CDD" w:rsidRPr="00777CDD" w:rsidRDefault="00777CDD" w:rsidP="00777CDD"/>
    <w:p w14:paraId="1336963A" w14:textId="77777777" w:rsidR="00777CDD" w:rsidRPr="00777CDD" w:rsidRDefault="00777CDD" w:rsidP="00777CDD">
      <w:r w:rsidRPr="00777CDD">
        <w:t># ========================== GESTURE CLASSIFIER ==========================</w:t>
      </w:r>
    </w:p>
    <w:p w14:paraId="302DE88B" w14:textId="77777777" w:rsidR="00777CDD" w:rsidRPr="00777CDD" w:rsidRDefault="00777CDD" w:rsidP="00777CDD">
      <w:r w:rsidRPr="00777CDD">
        <w:t xml:space="preserve">classifier = </w:t>
      </w:r>
      <w:proofErr w:type="gramStart"/>
      <w:r w:rsidRPr="00777CDD">
        <w:t>Classifier(</w:t>
      </w:r>
      <w:proofErr w:type="gramEnd"/>
    </w:p>
    <w:p w14:paraId="6C3EDC2F" w14:textId="77777777" w:rsidR="00777CDD" w:rsidRPr="00777CDD" w:rsidRDefault="00777CDD" w:rsidP="00777CDD">
      <w:r w:rsidRPr="00777CDD">
        <w:t>    r"C:\Users\prath\OneDrive\Desktop\SafeHomeCam\Model\keras_model.h5",</w:t>
      </w:r>
    </w:p>
    <w:p w14:paraId="4291E00D" w14:textId="77777777" w:rsidR="00777CDD" w:rsidRPr="00777CDD" w:rsidRDefault="00777CDD" w:rsidP="00777CDD">
      <w:r w:rsidRPr="00777CDD">
        <w:t xml:space="preserve">    </w:t>
      </w:r>
      <w:proofErr w:type="spellStart"/>
      <w:r w:rsidRPr="00777CDD">
        <w:t>r"C</w:t>
      </w:r>
      <w:proofErr w:type="spellEnd"/>
      <w:r w:rsidRPr="00777CDD">
        <w:t>:\Users\prath\OneDrive\Desktop\SafeHomeCam\Model\labels.txt"</w:t>
      </w:r>
    </w:p>
    <w:p w14:paraId="714D18A1" w14:textId="77777777" w:rsidR="00777CDD" w:rsidRPr="00777CDD" w:rsidRDefault="00777CDD" w:rsidP="00777CDD">
      <w:r w:rsidRPr="00777CDD">
        <w:t>)</w:t>
      </w:r>
    </w:p>
    <w:p w14:paraId="35B6C463" w14:textId="77777777" w:rsidR="00777CDD" w:rsidRPr="00777CDD" w:rsidRDefault="00777CDD" w:rsidP="00777CDD"/>
    <w:p w14:paraId="3F98D305" w14:textId="77777777" w:rsidR="00777CDD" w:rsidRPr="00777CDD" w:rsidRDefault="00777CDD" w:rsidP="00777CDD">
      <w:r w:rsidRPr="00777CDD">
        <w:t xml:space="preserve">with </w:t>
      </w:r>
      <w:proofErr w:type="gramStart"/>
      <w:r w:rsidRPr="00777CDD">
        <w:t>open(</w:t>
      </w:r>
      <w:proofErr w:type="gramEnd"/>
      <w:r w:rsidRPr="00777CDD">
        <w:t>r"C:\Users\prath\OneDrive\Desktop\SafeHomeCam\Model\labels.txt", "r") as f:</w:t>
      </w:r>
    </w:p>
    <w:p w14:paraId="64E4447A" w14:textId="77777777" w:rsidR="00777CDD" w:rsidRPr="00777CDD" w:rsidRDefault="00777CDD" w:rsidP="00777CDD">
      <w:r w:rsidRPr="00777CDD">
        <w:t>    labels = [</w:t>
      </w:r>
      <w:proofErr w:type="spellStart"/>
      <w:proofErr w:type="gramStart"/>
      <w:r w:rsidRPr="00777CDD">
        <w:t>line.strip</w:t>
      </w:r>
      <w:proofErr w:type="spellEnd"/>
      <w:proofErr w:type="gramEnd"/>
      <w:r w:rsidRPr="00777CDD">
        <w:t xml:space="preserve">() for line in </w:t>
      </w:r>
      <w:proofErr w:type="spellStart"/>
      <w:proofErr w:type="gramStart"/>
      <w:r w:rsidRPr="00777CDD">
        <w:t>f.readlines</w:t>
      </w:r>
      <w:proofErr w:type="spellEnd"/>
      <w:proofErr w:type="gramEnd"/>
      <w:r w:rsidRPr="00777CDD">
        <w:t>()]</w:t>
      </w:r>
    </w:p>
    <w:p w14:paraId="2423D81C" w14:textId="77777777" w:rsidR="00777CDD" w:rsidRPr="00777CDD" w:rsidRDefault="00777CDD" w:rsidP="00777CDD"/>
    <w:p w14:paraId="0E267135" w14:textId="77777777" w:rsidR="00777CDD" w:rsidRPr="00777CDD" w:rsidRDefault="00777CDD" w:rsidP="00777CDD">
      <w:r w:rsidRPr="00777CDD">
        <w:t>labels = [</w:t>
      </w:r>
      <w:proofErr w:type="spellStart"/>
      <w:proofErr w:type="gramStart"/>
      <w:r w:rsidRPr="00777CDD">
        <w:t>l.split</w:t>
      </w:r>
      <w:proofErr w:type="spellEnd"/>
      <w:proofErr w:type="gramEnd"/>
      <w:r w:rsidRPr="00777CDD">
        <w:t>(</w:t>
      </w:r>
      <w:proofErr w:type="spellStart"/>
      <w:r w:rsidRPr="00777CDD">
        <w:t>maxsplit</w:t>
      </w:r>
      <w:proofErr w:type="spellEnd"/>
      <w:r w:rsidRPr="00777CDD">
        <w:t>=</w:t>
      </w:r>
      <w:proofErr w:type="gramStart"/>
      <w:r w:rsidRPr="00777CDD">
        <w:t>1)[</w:t>
      </w:r>
      <w:proofErr w:type="gramEnd"/>
      <w:r w:rsidRPr="00777CDD">
        <w:t xml:space="preserve">-1] if </w:t>
      </w:r>
      <w:proofErr w:type="spellStart"/>
      <w:r w:rsidRPr="00777CDD">
        <w:t>len</w:t>
      </w:r>
      <w:proofErr w:type="spellEnd"/>
      <w:r w:rsidRPr="00777CDD">
        <w:t>(</w:t>
      </w:r>
      <w:proofErr w:type="spellStart"/>
      <w:proofErr w:type="gramStart"/>
      <w:r w:rsidRPr="00777CDD">
        <w:t>l.split</w:t>
      </w:r>
      <w:proofErr w:type="spellEnd"/>
      <w:proofErr w:type="gramEnd"/>
      <w:r w:rsidRPr="00777CDD">
        <w:t>()) &gt; 1 else l for l in labels]</w:t>
      </w:r>
    </w:p>
    <w:p w14:paraId="73D1B938" w14:textId="77777777" w:rsidR="00777CDD" w:rsidRPr="00777CDD" w:rsidRDefault="00777CDD" w:rsidP="00777CDD"/>
    <w:p w14:paraId="4FBB97AC" w14:textId="77777777" w:rsidR="00777CDD" w:rsidRPr="00777CDD" w:rsidRDefault="00777CDD" w:rsidP="00777CDD">
      <w:r w:rsidRPr="00777CDD">
        <w:t>offset = 20</w:t>
      </w:r>
    </w:p>
    <w:p w14:paraId="6AB684E9" w14:textId="77777777" w:rsidR="00777CDD" w:rsidRPr="00777CDD" w:rsidRDefault="00777CDD" w:rsidP="00777CDD">
      <w:proofErr w:type="spellStart"/>
      <w:r w:rsidRPr="00777CDD">
        <w:t>imgSize</w:t>
      </w:r>
      <w:proofErr w:type="spellEnd"/>
      <w:r w:rsidRPr="00777CDD">
        <w:t xml:space="preserve"> = 300</w:t>
      </w:r>
    </w:p>
    <w:p w14:paraId="7715E044" w14:textId="77777777" w:rsidR="00777CDD" w:rsidRPr="00777CDD" w:rsidRDefault="00777CDD" w:rsidP="00777CDD"/>
    <w:p w14:paraId="1D499A0D" w14:textId="77777777" w:rsidR="00777CDD" w:rsidRPr="00777CDD" w:rsidRDefault="00777CDD" w:rsidP="00777CDD">
      <w:r w:rsidRPr="00777CDD">
        <w:t># ========================== TWILIO SETUP ==========================</w:t>
      </w:r>
    </w:p>
    <w:p w14:paraId="2BA79640" w14:textId="77777777" w:rsidR="00777CDD" w:rsidRPr="00777CDD" w:rsidRDefault="00777CDD" w:rsidP="00777CDD">
      <w:proofErr w:type="spellStart"/>
      <w:r w:rsidRPr="00777CDD">
        <w:t>account_sid</w:t>
      </w:r>
      <w:proofErr w:type="spellEnd"/>
      <w:r w:rsidRPr="00777CDD">
        <w:t xml:space="preserve"> = "ACa8c3a6ec4e9809e86bd009471a4a4473"</w:t>
      </w:r>
    </w:p>
    <w:p w14:paraId="573BF190" w14:textId="77777777" w:rsidR="00777CDD" w:rsidRPr="00777CDD" w:rsidRDefault="00777CDD" w:rsidP="00777CDD">
      <w:proofErr w:type="spellStart"/>
      <w:r w:rsidRPr="00777CDD">
        <w:t>auth_token</w:t>
      </w:r>
      <w:proofErr w:type="spellEnd"/>
      <w:r w:rsidRPr="00777CDD">
        <w:t xml:space="preserve"> = "5395c627b65140ca30ef8e682f4c79ce"</w:t>
      </w:r>
    </w:p>
    <w:p w14:paraId="31AEF2C3" w14:textId="77777777" w:rsidR="00777CDD" w:rsidRPr="00777CDD" w:rsidRDefault="00777CDD" w:rsidP="00777CDD">
      <w:r w:rsidRPr="00777CDD">
        <w:t xml:space="preserve">client = </w:t>
      </w:r>
      <w:proofErr w:type="gramStart"/>
      <w:r w:rsidRPr="00777CDD">
        <w:t>Client(</w:t>
      </w:r>
      <w:proofErr w:type="spellStart"/>
      <w:proofErr w:type="gramEnd"/>
      <w:r w:rsidRPr="00777CDD">
        <w:t>account_sid</w:t>
      </w:r>
      <w:proofErr w:type="spellEnd"/>
      <w:r w:rsidRPr="00777CDD">
        <w:t xml:space="preserve">, </w:t>
      </w:r>
      <w:proofErr w:type="spellStart"/>
      <w:r w:rsidRPr="00777CDD">
        <w:t>auth_token</w:t>
      </w:r>
      <w:proofErr w:type="spellEnd"/>
      <w:r w:rsidRPr="00777CDD">
        <w:t>)</w:t>
      </w:r>
    </w:p>
    <w:p w14:paraId="1FA3E754" w14:textId="77777777" w:rsidR="00777CDD" w:rsidRPr="00777CDD" w:rsidRDefault="00777CDD" w:rsidP="00777CDD">
      <w:proofErr w:type="spellStart"/>
      <w:r w:rsidRPr="00777CDD">
        <w:lastRenderedPageBreak/>
        <w:t>twilio_number</w:t>
      </w:r>
      <w:proofErr w:type="spellEnd"/>
      <w:r w:rsidRPr="00777CDD">
        <w:t xml:space="preserve"> = "+12298059944"</w:t>
      </w:r>
    </w:p>
    <w:p w14:paraId="6DEE35BD" w14:textId="77777777" w:rsidR="00777CDD" w:rsidRPr="00777CDD" w:rsidRDefault="00777CDD" w:rsidP="00777CDD">
      <w:proofErr w:type="spellStart"/>
      <w:r w:rsidRPr="00777CDD">
        <w:t>owner_number</w:t>
      </w:r>
      <w:proofErr w:type="spellEnd"/>
      <w:r w:rsidRPr="00777CDD">
        <w:t xml:space="preserve"> = "+918623083659"</w:t>
      </w:r>
    </w:p>
    <w:p w14:paraId="669084A6" w14:textId="77777777" w:rsidR="00777CDD" w:rsidRPr="00777CDD" w:rsidRDefault="00777CDD" w:rsidP="00777CDD">
      <w:proofErr w:type="spellStart"/>
      <w:r w:rsidRPr="00777CDD">
        <w:t>police_number</w:t>
      </w:r>
      <w:proofErr w:type="spellEnd"/>
      <w:r w:rsidRPr="00777CDD">
        <w:t xml:space="preserve"> = "+918623083659"  </w:t>
      </w:r>
    </w:p>
    <w:p w14:paraId="513DD136" w14:textId="77777777" w:rsidR="00777CDD" w:rsidRPr="00777CDD" w:rsidRDefault="00777CDD" w:rsidP="00777CDD"/>
    <w:p w14:paraId="4B8FD697" w14:textId="77777777" w:rsidR="00777CDD" w:rsidRPr="00777CDD" w:rsidRDefault="00777CDD" w:rsidP="00777CDD">
      <w:r w:rsidRPr="00777CDD">
        <w:t># ========================== ALERT &amp; SAFEHOUSE SETTINGS ==========================</w:t>
      </w:r>
    </w:p>
    <w:p w14:paraId="68282DC1" w14:textId="77777777" w:rsidR="00777CDD" w:rsidRPr="00777CDD" w:rsidRDefault="00777CDD" w:rsidP="00777CDD">
      <w:proofErr w:type="spellStart"/>
      <w:r w:rsidRPr="00777CDD">
        <w:t>last_label</w:t>
      </w:r>
      <w:proofErr w:type="spellEnd"/>
      <w:r w:rsidRPr="00777CDD">
        <w:t xml:space="preserve"> = None          </w:t>
      </w:r>
    </w:p>
    <w:p w14:paraId="68702937" w14:textId="77777777" w:rsidR="00777CDD" w:rsidRPr="00777CDD" w:rsidRDefault="00777CDD" w:rsidP="00777CDD">
      <w:proofErr w:type="spellStart"/>
      <w:r w:rsidRPr="00777CDD">
        <w:t>last_face_label</w:t>
      </w:r>
      <w:proofErr w:type="spellEnd"/>
      <w:r w:rsidRPr="00777CDD">
        <w:t xml:space="preserve"> = None </w:t>
      </w:r>
    </w:p>
    <w:p w14:paraId="31EA1699" w14:textId="77777777" w:rsidR="00777CDD" w:rsidRPr="00777CDD" w:rsidRDefault="00777CDD" w:rsidP="00777CDD">
      <w:proofErr w:type="spellStart"/>
      <w:r w:rsidRPr="00777CDD">
        <w:t>last_face_location</w:t>
      </w:r>
      <w:proofErr w:type="spellEnd"/>
      <w:r w:rsidRPr="00777CDD">
        <w:t xml:space="preserve"> = None     </w:t>
      </w:r>
    </w:p>
    <w:p w14:paraId="7C71A978" w14:textId="77777777" w:rsidR="00777CDD" w:rsidRPr="00777CDD" w:rsidRDefault="00777CDD" w:rsidP="00777CDD">
      <w:proofErr w:type="spellStart"/>
      <w:r w:rsidRPr="00777CDD">
        <w:t>gesture_start_time</w:t>
      </w:r>
      <w:proofErr w:type="spellEnd"/>
      <w:r w:rsidRPr="00777CDD">
        <w:t xml:space="preserve"> = 0</w:t>
      </w:r>
    </w:p>
    <w:p w14:paraId="2F7F6225" w14:textId="77777777" w:rsidR="00777CDD" w:rsidRPr="00777CDD" w:rsidRDefault="00777CDD" w:rsidP="00777CDD">
      <w:r w:rsidRPr="00777CDD">
        <w:t>triggered = False</w:t>
      </w:r>
    </w:p>
    <w:p w14:paraId="44E50187" w14:textId="77777777" w:rsidR="00777CDD" w:rsidRPr="00777CDD" w:rsidRDefault="00777CDD" w:rsidP="00777CDD">
      <w:proofErr w:type="spellStart"/>
      <w:r w:rsidRPr="00777CDD">
        <w:t>hold_duration</w:t>
      </w:r>
      <w:proofErr w:type="spellEnd"/>
      <w:r w:rsidRPr="00777CDD">
        <w:t xml:space="preserve"> = 3           </w:t>
      </w:r>
    </w:p>
    <w:p w14:paraId="20787AF3" w14:textId="77777777" w:rsidR="00777CDD" w:rsidRPr="00777CDD" w:rsidRDefault="00777CDD" w:rsidP="00777CDD">
      <w:proofErr w:type="spellStart"/>
      <w:r w:rsidRPr="00777CDD">
        <w:t>frame_count</w:t>
      </w:r>
      <w:proofErr w:type="spellEnd"/>
      <w:r w:rsidRPr="00777CDD">
        <w:t xml:space="preserve"> = 0</w:t>
      </w:r>
    </w:p>
    <w:p w14:paraId="49118D20" w14:textId="77777777" w:rsidR="00777CDD" w:rsidRPr="00777CDD" w:rsidRDefault="00777CDD" w:rsidP="00777CDD">
      <w:proofErr w:type="spellStart"/>
      <w:r w:rsidRPr="00777CDD">
        <w:t>process_every_n_frames</w:t>
      </w:r>
      <w:proofErr w:type="spellEnd"/>
      <w:r w:rsidRPr="00777CDD">
        <w:t xml:space="preserve"> = 3  </w:t>
      </w:r>
    </w:p>
    <w:p w14:paraId="415FDE17" w14:textId="77777777" w:rsidR="00777CDD" w:rsidRPr="00777CDD" w:rsidRDefault="00777CDD" w:rsidP="00777CDD">
      <w:proofErr w:type="spellStart"/>
      <w:r w:rsidRPr="00777CDD">
        <w:t>status_text</w:t>
      </w:r>
      <w:proofErr w:type="spellEnd"/>
      <w:r w:rsidRPr="00777CDD">
        <w:t xml:space="preserve"> = ""</w:t>
      </w:r>
    </w:p>
    <w:p w14:paraId="15D7ED8D" w14:textId="77777777" w:rsidR="00777CDD" w:rsidRPr="00777CDD" w:rsidRDefault="00777CDD" w:rsidP="00777CDD">
      <w:proofErr w:type="spellStart"/>
      <w:r w:rsidRPr="00777CDD">
        <w:t>status_expire</w:t>
      </w:r>
      <w:proofErr w:type="spellEnd"/>
      <w:r w:rsidRPr="00777CDD">
        <w:t xml:space="preserve"> = 0</w:t>
      </w:r>
    </w:p>
    <w:p w14:paraId="17C101DB" w14:textId="77777777" w:rsidR="00777CDD" w:rsidRPr="00777CDD" w:rsidRDefault="00777CDD" w:rsidP="00777CDD">
      <w:proofErr w:type="spellStart"/>
      <w:r w:rsidRPr="00777CDD">
        <w:t>cooldown_seconds</w:t>
      </w:r>
      <w:proofErr w:type="spellEnd"/>
      <w:r w:rsidRPr="00777CDD">
        <w:t xml:space="preserve"> = 5</w:t>
      </w:r>
    </w:p>
    <w:p w14:paraId="6270FAE9" w14:textId="77777777" w:rsidR="00777CDD" w:rsidRPr="00777CDD" w:rsidRDefault="00777CDD" w:rsidP="00777CDD">
      <w:proofErr w:type="spellStart"/>
      <w:r w:rsidRPr="00777CDD">
        <w:t>last_trigger_time</w:t>
      </w:r>
      <w:proofErr w:type="spellEnd"/>
      <w:r w:rsidRPr="00777CDD">
        <w:t xml:space="preserve"> = {"Help":0, "Call":0, "Danger":0, "ThumbsUp":0, "ThumbsDown":0}</w:t>
      </w:r>
    </w:p>
    <w:p w14:paraId="23569A02" w14:textId="77777777" w:rsidR="00777CDD" w:rsidRPr="00777CDD" w:rsidRDefault="00777CDD" w:rsidP="00777CDD"/>
    <w:p w14:paraId="4C5EFEA4" w14:textId="77777777" w:rsidR="00777CDD" w:rsidRPr="00777CDD" w:rsidRDefault="00777CDD" w:rsidP="00777CDD">
      <w:proofErr w:type="spellStart"/>
      <w:r w:rsidRPr="00777CDD">
        <w:t>alarm_path</w:t>
      </w:r>
      <w:proofErr w:type="spellEnd"/>
      <w:r w:rsidRPr="00777CDD">
        <w:t xml:space="preserve"> = </w:t>
      </w:r>
      <w:proofErr w:type="spellStart"/>
      <w:proofErr w:type="gramStart"/>
      <w:r w:rsidRPr="00777CDD">
        <w:t>os.path</w:t>
      </w:r>
      <w:proofErr w:type="gramEnd"/>
      <w:r w:rsidRPr="00777CDD">
        <w:t>.join</w:t>
      </w:r>
      <w:proofErr w:type="spellEnd"/>
      <w:r w:rsidRPr="00777CDD">
        <w:t>(</w:t>
      </w:r>
      <w:proofErr w:type="spellStart"/>
      <w:proofErr w:type="gramStart"/>
      <w:r w:rsidRPr="00777CDD">
        <w:t>os.getcwd</w:t>
      </w:r>
      <w:proofErr w:type="spellEnd"/>
      <w:proofErr w:type="gramEnd"/>
      <w:r w:rsidRPr="00777CDD">
        <w:t>(), "alarm.wav")</w:t>
      </w:r>
    </w:p>
    <w:p w14:paraId="735BB117" w14:textId="77777777" w:rsidR="00777CDD" w:rsidRPr="00777CDD" w:rsidRDefault="00777CDD" w:rsidP="00777CDD">
      <w:proofErr w:type="spellStart"/>
      <w:r w:rsidRPr="00777CDD">
        <w:t>danger_path</w:t>
      </w:r>
      <w:proofErr w:type="spellEnd"/>
      <w:r w:rsidRPr="00777CDD">
        <w:t xml:space="preserve"> = </w:t>
      </w:r>
      <w:proofErr w:type="spellStart"/>
      <w:proofErr w:type="gramStart"/>
      <w:r w:rsidRPr="00777CDD">
        <w:t>os.path</w:t>
      </w:r>
      <w:proofErr w:type="gramEnd"/>
      <w:r w:rsidRPr="00777CDD">
        <w:t>.join</w:t>
      </w:r>
      <w:proofErr w:type="spellEnd"/>
      <w:r w:rsidRPr="00777CDD">
        <w:t>(</w:t>
      </w:r>
      <w:proofErr w:type="spellStart"/>
      <w:proofErr w:type="gramStart"/>
      <w:r w:rsidRPr="00777CDD">
        <w:t>os.getcwd</w:t>
      </w:r>
      <w:proofErr w:type="spellEnd"/>
      <w:proofErr w:type="gramEnd"/>
      <w:r w:rsidRPr="00777CDD">
        <w:t>(), "Danger.wav")</w:t>
      </w:r>
    </w:p>
    <w:p w14:paraId="1FA5C58E" w14:textId="77777777" w:rsidR="00777CDD" w:rsidRPr="00777CDD" w:rsidRDefault="00777CDD" w:rsidP="00777CDD">
      <w:proofErr w:type="spellStart"/>
      <w:r w:rsidRPr="00777CDD">
        <w:t>siren_path</w:t>
      </w:r>
      <w:proofErr w:type="spellEnd"/>
      <w:r w:rsidRPr="00777CDD">
        <w:t xml:space="preserve"> = </w:t>
      </w:r>
      <w:proofErr w:type="spellStart"/>
      <w:proofErr w:type="gramStart"/>
      <w:r w:rsidRPr="00777CDD">
        <w:t>os.path</w:t>
      </w:r>
      <w:proofErr w:type="gramEnd"/>
      <w:r w:rsidRPr="00777CDD">
        <w:t>.join</w:t>
      </w:r>
      <w:proofErr w:type="spellEnd"/>
      <w:r w:rsidRPr="00777CDD">
        <w:t>(</w:t>
      </w:r>
      <w:proofErr w:type="spellStart"/>
      <w:proofErr w:type="gramStart"/>
      <w:r w:rsidRPr="00777CDD">
        <w:t>os.getcwd</w:t>
      </w:r>
      <w:proofErr w:type="spellEnd"/>
      <w:proofErr w:type="gramEnd"/>
      <w:r w:rsidRPr="00777CDD">
        <w:t>(), "siren.mp3")</w:t>
      </w:r>
    </w:p>
    <w:p w14:paraId="3598985A" w14:textId="77777777" w:rsidR="00777CDD" w:rsidRPr="00777CDD" w:rsidRDefault="00777CDD" w:rsidP="00777CDD"/>
    <w:p w14:paraId="3A197E47" w14:textId="77777777" w:rsidR="00777CDD" w:rsidRPr="00777CDD" w:rsidRDefault="00777CDD" w:rsidP="00777CDD">
      <w:proofErr w:type="spellStart"/>
      <w:r w:rsidRPr="00777CDD">
        <w:t>safehouse_mode</w:t>
      </w:r>
      <w:proofErr w:type="spellEnd"/>
      <w:r w:rsidRPr="00777CDD">
        <w:t xml:space="preserve"> = False</w:t>
      </w:r>
    </w:p>
    <w:p w14:paraId="7F0E2B80" w14:textId="77777777" w:rsidR="00777CDD" w:rsidRPr="00777CDD" w:rsidRDefault="00777CDD" w:rsidP="00777CDD">
      <w:proofErr w:type="spellStart"/>
      <w:r w:rsidRPr="00777CDD">
        <w:t>unknown_start_time</w:t>
      </w:r>
      <w:proofErr w:type="spellEnd"/>
      <w:r w:rsidRPr="00777CDD">
        <w:t xml:space="preserve"> = 0</w:t>
      </w:r>
    </w:p>
    <w:p w14:paraId="5DA7D92A" w14:textId="77777777" w:rsidR="00777CDD" w:rsidRPr="00777CDD" w:rsidRDefault="00777CDD" w:rsidP="00777CDD">
      <w:proofErr w:type="spellStart"/>
      <w:r w:rsidRPr="00777CDD">
        <w:t>unknown_hold_duration</w:t>
      </w:r>
      <w:proofErr w:type="spellEnd"/>
      <w:r w:rsidRPr="00777CDD">
        <w:t xml:space="preserve"> = 3  </w:t>
      </w:r>
    </w:p>
    <w:p w14:paraId="0B431047" w14:textId="77777777" w:rsidR="00777CDD" w:rsidRPr="00777CDD" w:rsidRDefault="00777CDD" w:rsidP="00777CDD"/>
    <w:p w14:paraId="26D43C7A" w14:textId="77777777" w:rsidR="00777CDD" w:rsidRPr="00777CDD" w:rsidRDefault="00777CDD" w:rsidP="00777CDD">
      <w:r w:rsidRPr="00777CDD">
        <w:t># ========================== UTILITY FUNCTIONS ==========================</w:t>
      </w:r>
    </w:p>
    <w:p w14:paraId="3720CF24" w14:textId="77777777" w:rsidR="00777CDD" w:rsidRPr="00777CDD" w:rsidRDefault="00777CDD" w:rsidP="00777CDD">
      <w:r w:rsidRPr="00777CDD">
        <w:t xml:space="preserve">def </w:t>
      </w:r>
      <w:proofErr w:type="spellStart"/>
      <w:r w:rsidRPr="00777CDD">
        <w:t>log_</w:t>
      </w:r>
      <w:proofErr w:type="gramStart"/>
      <w:r w:rsidRPr="00777CDD">
        <w:t>event</w:t>
      </w:r>
      <w:proofErr w:type="spellEnd"/>
      <w:r w:rsidRPr="00777CDD">
        <w:t>(</w:t>
      </w:r>
      <w:proofErr w:type="gramEnd"/>
      <w:r w:rsidRPr="00777CDD">
        <w:t xml:space="preserve">gesture, </w:t>
      </w:r>
      <w:proofErr w:type="spellStart"/>
      <w:r w:rsidRPr="00777CDD">
        <w:t>face_name</w:t>
      </w:r>
      <w:proofErr w:type="spellEnd"/>
      <w:r w:rsidRPr="00777CDD">
        <w:t>, message=""):</w:t>
      </w:r>
    </w:p>
    <w:p w14:paraId="00B7621D" w14:textId="77777777" w:rsidR="00777CDD" w:rsidRPr="00777CDD" w:rsidRDefault="00777CDD" w:rsidP="00777CDD">
      <w:r w:rsidRPr="00777CDD">
        <w:t>    """Log gesture events with face recognition info into a CSV."""</w:t>
      </w:r>
    </w:p>
    <w:p w14:paraId="163B9155" w14:textId="77777777" w:rsidR="00777CDD" w:rsidRPr="00777CDD" w:rsidRDefault="00777CDD" w:rsidP="00777CDD">
      <w:r w:rsidRPr="00777CDD">
        <w:t>    try:</w:t>
      </w:r>
    </w:p>
    <w:p w14:paraId="06433676" w14:textId="77777777" w:rsidR="00777CDD" w:rsidRPr="00777CDD" w:rsidRDefault="00777CDD" w:rsidP="00777CDD">
      <w:r w:rsidRPr="00777CDD">
        <w:t xml:space="preserve">        with </w:t>
      </w:r>
      <w:proofErr w:type="gramStart"/>
      <w:r w:rsidRPr="00777CDD">
        <w:t>open(</w:t>
      </w:r>
      <w:proofErr w:type="spellStart"/>
      <w:proofErr w:type="gramEnd"/>
      <w:r w:rsidRPr="00777CDD">
        <w:t>log_file</w:t>
      </w:r>
      <w:proofErr w:type="spellEnd"/>
      <w:r w:rsidRPr="00777CDD">
        <w:t>, mode='a', newline='', encoding='utf-8') as f:</w:t>
      </w:r>
    </w:p>
    <w:p w14:paraId="5B8CFDE8" w14:textId="77777777" w:rsidR="00777CDD" w:rsidRPr="00777CDD" w:rsidRDefault="00777CDD" w:rsidP="00777CDD">
      <w:r w:rsidRPr="00777CDD">
        <w:t xml:space="preserve">            writer = </w:t>
      </w:r>
      <w:proofErr w:type="spellStart"/>
      <w:proofErr w:type="gramStart"/>
      <w:r w:rsidRPr="00777CDD">
        <w:t>csv.writer</w:t>
      </w:r>
      <w:proofErr w:type="spellEnd"/>
      <w:proofErr w:type="gramEnd"/>
      <w:r w:rsidRPr="00777CDD">
        <w:t>(f)</w:t>
      </w:r>
    </w:p>
    <w:p w14:paraId="4AF595D8" w14:textId="77777777" w:rsidR="00777CDD" w:rsidRPr="00777CDD" w:rsidRDefault="00777CDD" w:rsidP="00777CDD">
      <w:r w:rsidRPr="00777CDD">
        <w:t xml:space="preserve">            </w:t>
      </w:r>
      <w:proofErr w:type="spellStart"/>
      <w:proofErr w:type="gramStart"/>
      <w:r w:rsidRPr="00777CDD">
        <w:t>writer.writerow</w:t>
      </w:r>
      <w:proofErr w:type="spellEnd"/>
      <w:proofErr w:type="gramEnd"/>
      <w:r w:rsidRPr="00777CDD">
        <w:t>([</w:t>
      </w:r>
    </w:p>
    <w:p w14:paraId="4A82587C" w14:textId="77777777" w:rsidR="00777CDD" w:rsidRPr="00777CDD" w:rsidRDefault="00777CDD" w:rsidP="00777CDD">
      <w:r w:rsidRPr="00777CDD">
        <w:t xml:space="preserve">                </w:t>
      </w:r>
      <w:proofErr w:type="spellStart"/>
      <w:proofErr w:type="gramStart"/>
      <w:r w:rsidRPr="00777CDD">
        <w:t>datetime.now</w:t>
      </w:r>
      <w:proofErr w:type="spellEnd"/>
      <w:r w:rsidRPr="00777CDD">
        <w:t>().</w:t>
      </w:r>
      <w:proofErr w:type="spellStart"/>
      <w:r w:rsidRPr="00777CDD">
        <w:t>strftime</w:t>
      </w:r>
      <w:proofErr w:type="spellEnd"/>
      <w:proofErr w:type="gramEnd"/>
      <w:r w:rsidRPr="00777CDD">
        <w:t>("%Y-%m-%d %</w:t>
      </w:r>
      <w:proofErr w:type="gramStart"/>
      <w:r w:rsidRPr="00777CDD">
        <w:t>H:%M:%</w:t>
      </w:r>
      <w:proofErr w:type="gramEnd"/>
      <w:r w:rsidRPr="00777CDD">
        <w:t>S"),</w:t>
      </w:r>
    </w:p>
    <w:p w14:paraId="05895ECC" w14:textId="77777777" w:rsidR="00777CDD" w:rsidRPr="00777CDD" w:rsidRDefault="00777CDD" w:rsidP="00777CDD">
      <w:r w:rsidRPr="00777CDD">
        <w:t>                gesture,</w:t>
      </w:r>
    </w:p>
    <w:p w14:paraId="0206721C" w14:textId="77777777" w:rsidR="00777CDD" w:rsidRPr="00777CDD" w:rsidRDefault="00777CDD" w:rsidP="00777CDD">
      <w:r w:rsidRPr="00777CDD">
        <w:t xml:space="preserve">                </w:t>
      </w:r>
      <w:proofErr w:type="spellStart"/>
      <w:r w:rsidRPr="00777CDD">
        <w:t>face_name</w:t>
      </w:r>
      <w:proofErr w:type="spellEnd"/>
      <w:r w:rsidRPr="00777CDD">
        <w:t xml:space="preserve"> if </w:t>
      </w:r>
      <w:proofErr w:type="spellStart"/>
      <w:r w:rsidRPr="00777CDD">
        <w:t>face_name</w:t>
      </w:r>
      <w:proofErr w:type="spellEnd"/>
      <w:r w:rsidRPr="00777CDD">
        <w:t xml:space="preserve"> else "Unknown",</w:t>
      </w:r>
    </w:p>
    <w:p w14:paraId="4C543FEA" w14:textId="77777777" w:rsidR="00777CDD" w:rsidRPr="00777CDD" w:rsidRDefault="00777CDD" w:rsidP="00777CDD">
      <w:r w:rsidRPr="00777CDD">
        <w:t xml:space="preserve">                "ON" if </w:t>
      </w:r>
      <w:proofErr w:type="spellStart"/>
      <w:r w:rsidRPr="00777CDD">
        <w:t>safehouse_mode</w:t>
      </w:r>
      <w:proofErr w:type="spellEnd"/>
      <w:r w:rsidRPr="00777CDD">
        <w:t xml:space="preserve"> else "OFF",</w:t>
      </w:r>
    </w:p>
    <w:p w14:paraId="5724C023" w14:textId="77777777" w:rsidR="00777CDD" w:rsidRPr="00777CDD" w:rsidRDefault="00777CDD" w:rsidP="00777CDD">
      <w:r w:rsidRPr="00777CDD">
        <w:t>                message</w:t>
      </w:r>
    </w:p>
    <w:p w14:paraId="37EBDE2D" w14:textId="77777777" w:rsidR="00777CDD" w:rsidRPr="00777CDD" w:rsidRDefault="00777CDD" w:rsidP="00777CDD">
      <w:r w:rsidRPr="00777CDD">
        <w:t>            ])</w:t>
      </w:r>
    </w:p>
    <w:p w14:paraId="6EB7278E" w14:textId="77777777" w:rsidR="00777CDD" w:rsidRPr="00777CDD" w:rsidRDefault="00777CDD" w:rsidP="00777CDD">
      <w:r w:rsidRPr="00777CDD">
        <w:t>    except Exception as e:</w:t>
      </w:r>
    </w:p>
    <w:p w14:paraId="0375702B" w14:textId="77777777" w:rsidR="00777CDD" w:rsidRPr="00777CDD" w:rsidRDefault="00777CDD" w:rsidP="00777CDD">
      <w:r w:rsidRPr="00777CDD">
        <w:t xml:space="preserve">        </w:t>
      </w:r>
      <w:proofErr w:type="gramStart"/>
      <w:r w:rsidRPr="00777CDD">
        <w:t>print(</w:t>
      </w:r>
      <w:proofErr w:type="gramEnd"/>
      <w:r w:rsidRPr="00777CDD">
        <w:t>f"[LOG ERROR] Could not write to CSV: {e}")</w:t>
      </w:r>
    </w:p>
    <w:p w14:paraId="4B5CE595" w14:textId="77777777" w:rsidR="00777CDD" w:rsidRPr="00777CDD" w:rsidRDefault="00777CDD" w:rsidP="00777CDD"/>
    <w:p w14:paraId="45E0554D" w14:textId="77777777" w:rsidR="00777CDD" w:rsidRPr="00777CDD" w:rsidRDefault="00777CDD" w:rsidP="00777CDD">
      <w:r w:rsidRPr="00777CDD">
        <w:t xml:space="preserve">def </w:t>
      </w:r>
      <w:proofErr w:type="spellStart"/>
      <w:r w:rsidRPr="00777CDD">
        <w:t>safe_play</w:t>
      </w:r>
      <w:proofErr w:type="spellEnd"/>
      <w:r w:rsidRPr="00777CDD">
        <w:t>(path):</w:t>
      </w:r>
    </w:p>
    <w:p w14:paraId="4A355273" w14:textId="77777777" w:rsidR="00777CDD" w:rsidRPr="00777CDD" w:rsidRDefault="00777CDD" w:rsidP="00777CDD">
      <w:r w:rsidRPr="00777CDD">
        <w:t xml:space="preserve">    if </w:t>
      </w:r>
      <w:proofErr w:type="spellStart"/>
      <w:proofErr w:type="gramStart"/>
      <w:r w:rsidRPr="00777CDD">
        <w:t>os.path</w:t>
      </w:r>
      <w:proofErr w:type="gramEnd"/>
      <w:r w:rsidRPr="00777CDD">
        <w:t>.isfile</w:t>
      </w:r>
      <w:proofErr w:type="spellEnd"/>
      <w:r w:rsidRPr="00777CDD">
        <w:t>(path):</w:t>
      </w:r>
    </w:p>
    <w:p w14:paraId="7AA8D9B2" w14:textId="77777777" w:rsidR="00777CDD" w:rsidRPr="00777CDD" w:rsidRDefault="00777CDD" w:rsidP="00777CDD">
      <w:r w:rsidRPr="00777CDD">
        <w:t>        try:</w:t>
      </w:r>
    </w:p>
    <w:p w14:paraId="3AB46C4A" w14:textId="77777777" w:rsidR="00777CDD" w:rsidRPr="00777CDD" w:rsidRDefault="00777CDD" w:rsidP="00777CDD">
      <w:r w:rsidRPr="00777CDD">
        <w:t xml:space="preserve">            from </w:t>
      </w:r>
      <w:proofErr w:type="spellStart"/>
      <w:r w:rsidRPr="00777CDD">
        <w:t>playsound</w:t>
      </w:r>
      <w:proofErr w:type="spellEnd"/>
      <w:r w:rsidRPr="00777CDD">
        <w:t xml:space="preserve"> import </w:t>
      </w:r>
      <w:proofErr w:type="spellStart"/>
      <w:r w:rsidRPr="00777CDD">
        <w:t>playsound</w:t>
      </w:r>
      <w:proofErr w:type="spellEnd"/>
    </w:p>
    <w:p w14:paraId="36AB18A4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playsound</w:t>
      </w:r>
      <w:proofErr w:type="spellEnd"/>
      <w:r w:rsidRPr="00777CDD">
        <w:t>(path)</w:t>
      </w:r>
    </w:p>
    <w:p w14:paraId="5CDD2989" w14:textId="77777777" w:rsidR="00777CDD" w:rsidRPr="00777CDD" w:rsidRDefault="00777CDD" w:rsidP="00777CDD">
      <w:r w:rsidRPr="00777CDD">
        <w:t>        except:</w:t>
      </w:r>
    </w:p>
    <w:p w14:paraId="2B8F646E" w14:textId="77777777" w:rsidR="00777CDD" w:rsidRPr="00777CDD" w:rsidRDefault="00777CDD" w:rsidP="00777CDD">
      <w:r w:rsidRPr="00777CDD">
        <w:t>            pass</w:t>
      </w:r>
    </w:p>
    <w:p w14:paraId="370CACDF" w14:textId="77777777" w:rsidR="00777CDD" w:rsidRPr="00777CDD" w:rsidRDefault="00777CDD" w:rsidP="00777CDD"/>
    <w:p w14:paraId="7C50C9D7" w14:textId="77777777" w:rsidR="00777CDD" w:rsidRPr="00777CDD" w:rsidRDefault="00777CDD" w:rsidP="00777CDD">
      <w:r w:rsidRPr="00777CDD">
        <w:t xml:space="preserve">def </w:t>
      </w:r>
      <w:proofErr w:type="spellStart"/>
      <w:r w:rsidRPr="00777CDD">
        <w:t>set_</w:t>
      </w:r>
      <w:proofErr w:type="gramStart"/>
      <w:r w:rsidRPr="00777CDD">
        <w:t>status</w:t>
      </w:r>
      <w:proofErr w:type="spellEnd"/>
      <w:r w:rsidRPr="00777CDD">
        <w:t>(</w:t>
      </w:r>
      <w:proofErr w:type="gramEnd"/>
      <w:r w:rsidRPr="00777CDD">
        <w:t>text, duration=3):</w:t>
      </w:r>
    </w:p>
    <w:p w14:paraId="425C2D59" w14:textId="77777777" w:rsidR="00777CDD" w:rsidRPr="00777CDD" w:rsidRDefault="00777CDD" w:rsidP="00777CDD">
      <w:r w:rsidRPr="00777CDD">
        <w:lastRenderedPageBreak/>
        <w:t xml:space="preserve">    global </w:t>
      </w:r>
      <w:proofErr w:type="spellStart"/>
      <w:r w:rsidRPr="00777CDD">
        <w:t>status_text</w:t>
      </w:r>
      <w:proofErr w:type="spellEnd"/>
      <w:r w:rsidRPr="00777CDD">
        <w:t xml:space="preserve">, </w:t>
      </w:r>
      <w:proofErr w:type="spellStart"/>
      <w:r w:rsidRPr="00777CDD">
        <w:t>status_expire</w:t>
      </w:r>
      <w:proofErr w:type="spellEnd"/>
    </w:p>
    <w:p w14:paraId="65448D11" w14:textId="77777777" w:rsidR="00777CDD" w:rsidRPr="00777CDD" w:rsidRDefault="00777CDD" w:rsidP="00777CDD">
      <w:r w:rsidRPr="00777CDD">
        <w:t xml:space="preserve">    </w:t>
      </w:r>
      <w:proofErr w:type="spellStart"/>
      <w:r w:rsidRPr="00777CDD">
        <w:t>status_text</w:t>
      </w:r>
      <w:proofErr w:type="spellEnd"/>
      <w:r w:rsidRPr="00777CDD">
        <w:t xml:space="preserve"> = text</w:t>
      </w:r>
    </w:p>
    <w:p w14:paraId="11E4A7EF" w14:textId="77777777" w:rsidR="00777CDD" w:rsidRPr="00777CDD" w:rsidRDefault="00777CDD" w:rsidP="00777CDD">
      <w:r w:rsidRPr="00777CDD">
        <w:t xml:space="preserve">    </w:t>
      </w:r>
      <w:proofErr w:type="spellStart"/>
      <w:r w:rsidRPr="00777CDD">
        <w:t>status_expire</w:t>
      </w:r>
      <w:proofErr w:type="spellEnd"/>
      <w:r w:rsidRPr="00777CDD">
        <w:t xml:space="preserve"> = </w:t>
      </w:r>
      <w:proofErr w:type="spellStart"/>
      <w:proofErr w:type="gramStart"/>
      <w:r w:rsidRPr="00777CDD">
        <w:t>time.time</w:t>
      </w:r>
      <w:proofErr w:type="spellEnd"/>
      <w:proofErr w:type="gramEnd"/>
      <w:r w:rsidRPr="00777CDD">
        <w:t>() + duration</w:t>
      </w:r>
    </w:p>
    <w:p w14:paraId="0C0B3EBD" w14:textId="77777777" w:rsidR="00777CDD" w:rsidRPr="00777CDD" w:rsidRDefault="00777CDD" w:rsidP="00777CDD"/>
    <w:p w14:paraId="26729401" w14:textId="77777777" w:rsidR="00777CDD" w:rsidRPr="00777CDD" w:rsidRDefault="00777CDD" w:rsidP="00777CDD">
      <w:r w:rsidRPr="00777CDD">
        <w:t xml:space="preserve">def </w:t>
      </w:r>
      <w:proofErr w:type="spellStart"/>
      <w:r w:rsidRPr="00777CDD">
        <w:t>send_sms_</w:t>
      </w:r>
      <w:proofErr w:type="gramStart"/>
      <w:r w:rsidRPr="00777CDD">
        <w:t>sync</w:t>
      </w:r>
      <w:proofErr w:type="spellEnd"/>
      <w:r w:rsidRPr="00777CDD">
        <w:t>(</w:t>
      </w:r>
      <w:proofErr w:type="gramEnd"/>
      <w:r w:rsidRPr="00777CDD">
        <w:t>to, message):</w:t>
      </w:r>
    </w:p>
    <w:p w14:paraId="14A4BECF" w14:textId="77777777" w:rsidR="00777CDD" w:rsidRPr="00777CDD" w:rsidRDefault="00777CDD" w:rsidP="00777CDD">
      <w:r w:rsidRPr="00777CDD">
        <w:t>    try:</w:t>
      </w:r>
    </w:p>
    <w:p w14:paraId="0F38D9E1" w14:textId="77777777" w:rsidR="00777CDD" w:rsidRPr="00777CDD" w:rsidRDefault="00777CDD" w:rsidP="00777CDD">
      <w:r w:rsidRPr="00777CDD">
        <w:t xml:space="preserve">        msg = </w:t>
      </w:r>
      <w:proofErr w:type="spellStart"/>
      <w:proofErr w:type="gramStart"/>
      <w:r w:rsidRPr="00777CDD">
        <w:t>client.messages</w:t>
      </w:r>
      <w:proofErr w:type="gramEnd"/>
      <w:r w:rsidRPr="00777CDD">
        <w:t>.</w:t>
      </w:r>
      <w:proofErr w:type="gramStart"/>
      <w:r w:rsidRPr="00777CDD">
        <w:t>create</w:t>
      </w:r>
      <w:proofErr w:type="spellEnd"/>
      <w:r w:rsidRPr="00777CDD">
        <w:t>(</w:t>
      </w:r>
      <w:proofErr w:type="gramEnd"/>
      <w:r w:rsidRPr="00777CDD">
        <w:t>body=message, from_=</w:t>
      </w:r>
      <w:proofErr w:type="spellStart"/>
      <w:r w:rsidRPr="00777CDD">
        <w:t>twilio_number</w:t>
      </w:r>
      <w:proofErr w:type="spellEnd"/>
      <w:r w:rsidRPr="00777CDD">
        <w:t>, to=to)</w:t>
      </w:r>
    </w:p>
    <w:p w14:paraId="130B3594" w14:textId="77777777" w:rsidR="00777CDD" w:rsidRPr="00777CDD" w:rsidRDefault="00777CDD" w:rsidP="00777CDD">
      <w:r w:rsidRPr="00777CDD">
        <w:t xml:space="preserve">        return ("ok", </w:t>
      </w:r>
      <w:proofErr w:type="spellStart"/>
      <w:proofErr w:type="gramStart"/>
      <w:r w:rsidRPr="00777CDD">
        <w:t>getattr</w:t>
      </w:r>
      <w:proofErr w:type="spellEnd"/>
      <w:r w:rsidRPr="00777CDD">
        <w:t>(</w:t>
      </w:r>
      <w:proofErr w:type="gramEnd"/>
      <w:r w:rsidRPr="00777CDD">
        <w:t>msg, "</w:t>
      </w:r>
      <w:proofErr w:type="spellStart"/>
      <w:r w:rsidRPr="00777CDD">
        <w:t>sid</w:t>
      </w:r>
      <w:proofErr w:type="spellEnd"/>
      <w:r w:rsidRPr="00777CDD">
        <w:t>", None))</w:t>
      </w:r>
    </w:p>
    <w:p w14:paraId="30132205" w14:textId="77777777" w:rsidR="00777CDD" w:rsidRPr="00777CDD" w:rsidRDefault="00777CDD" w:rsidP="00777CDD">
      <w:r w:rsidRPr="00777CDD">
        <w:t>    except Exception as e:</w:t>
      </w:r>
    </w:p>
    <w:p w14:paraId="690CD695" w14:textId="77777777" w:rsidR="00777CDD" w:rsidRPr="00777CDD" w:rsidRDefault="00777CDD" w:rsidP="00777CDD">
      <w:r w:rsidRPr="00777CDD">
        <w:t>        return ("error", str(e))</w:t>
      </w:r>
    </w:p>
    <w:p w14:paraId="2C90F7E2" w14:textId="77777777" w:rsidR="00777CDD" w:rsidRPr="00777CDD" w:rsidRDefault="00777CDD" w:rsidP="00777CDD"/>
    <w:p w14:paraId="50826634" w14:textId="77777777" w:rsidR="00777CDD" w:rsidRPr="00777CDD" w:rsidRDefault="00777CDD" w:rsidP="00777CDD">
      <w:r w:rsidRPr="00777CDD">
        <w:t xml:space="preserve">def </w:t>
      </w:r>
      <w:proofErr w:type="spellStart"/>
      <w:r w:rsidRPr="00777CDD">
        <w:t>make_call_</w:t>
      </w:r>
      <w:proofErr w:type="gramStart"/>
      <w:r w:rsidRPr="00777CDD">
        <w:t>sync</w:t>
      </w:r>
      <w:proofErr w:type="spellEnd"/>
      <w:r w:rsidRPr="00777CDD">
        <w:t>(</w:t>
      </w:r>
      <w:proofErr w:type="gramEnd"/>
      <w:r w:rsidRPr="00777CDD">
        <w:t>to, message):</w:t>
      </w:r>
    </w:p>
    <w:p w14:paraId="3597AF35" w14:textId="77777777" w:rsidR="00777CDD" w:rsidRPr="00777CDD" w:rsidRDefault="00777CDD" w:rsidP="00777CDD">
      <w:r w:rsidRPr="00777CDD">
        <w:t>    try:</w:t>
      </w:r>
    </w:p>
    <w:p w14:paraId="172967B0" w14:textId="77777777" w:rsidR="00777CDD" w:rsidRPr="00777CDD" w:rsidRDefault="00777CDD" w:rsidP="00777CDD">
      <w:r w:rsidRPr="00777CDD">
        <w:t xml:space="preserve">        call = </w:t>
      </w:r>
      <w:proofErr w:type="gramStart"/>
      <w:r w:rsidRPr="00777CDD">
        <w:t>client.calls</w:t>
      </w:r>
      <w:proofErr w:type="gramEnd"/>
      <w:r w:rsidRPr="00777CDD">
        <w:t>.create(twiml=f'&lt;Response&gt;&lt;Say&gt;{message}&lt;/Say&gt;&lt;/Response&gt;', from_=</w:t>
      </w:r>
      <w:proofErr w:type="spellStart"/>
      <w:r w:rsidRPr="00777CDD">
        <w:t>twilio_number</w:t>
      </w:r>
      <w:proofErr w:type="spellEnd"/>
      <w:r w:rsidRPr="00777CDD">
        <w:t>, to=to)</w:t>
      </w:r>
    </w:p>
    <w:p w14:paraId="2A7B7FD7" w14:textId="77777777" w:rsidR="00777CDD" w:rsidRPr="00777CDD" w:rsidRDefault="00777CDD" w:rsidP="00777CDD">
      <w:r w:rsidRPr="00777CDD">
        <w:t xml:space="preserve">        return ("ok", </w:t>
      </w:r>
      <w:proofErr w:type="spellStart"/>
      <w:proofErr w:type="gramStart"/>
      <w:r w:rsidRPr="00777CDD">
        <w:t>getattr</w:t>
      </w:r>
      <w:proofErr w:type="spellEnd"/>
      <w:r w:rsidRPr="00777CDD">
        <w:t>(</w:t>
      </w:r>
      <w:proofErr w:type="gramEnd"/>
      <w:r w:rsidRPr="00777CDD">
        <w:t>call, "</w:t>
      </w:r>
      <w:proofErr w:type="spellStart"/>
      <w:r w:rsidRPr="00777CDD">
        <w:t>sid</w:t>
      </w:r>
      <w:proofErr w:type="spellEnd"/>
      <w:r w:rsidRPr="00777CDD">
        <w:t>", None))</w:t>
      </w:r>
    </w:p>
    <w:p w14:paraId="5EE417B9" w14:textId="77777777" w:rsidR="00777CDD" w:rsidRPr="00777CDD" w:rsidRDefault="00777CDD" w:rsidP="00777CDD">
      <w:r w:rsidRPr="00777CDD">
        <w:t>    except Exception as e:</w:t>
      </w:r>
    </w:p>
    <w:p w14:paraId="6F6EEC05" w14:textId="77777777" w:rsidR="00777CDD" w:rsidRPr="00777CDD" w:rsidRDefault="00777CDD" w:rsidP="00777CDD">
      <w:r w:rsidRPr="00777CDD">
        <w:t>        return ("error", str(e))</w:t>
      </w:r>
    </w:p>
    <w:p w14:paraId="0D617787" w14:textId="77777777" w:rsidR="00777CDD" w:rsidRPr="00777CDD" w:rsidRDefault="00777CDD" w:rsidP="00777CDD"/>
    <w:p w14:paraId="6F332552" w14:textId="77777777" w:rsidR="00777CDD" w:rsidRPr="00777CDD" w:rsidRDefault="00777CDD" w:rsidP="00777CDD">
      <w:r w:rsidRPr="00777CDD">
        <w:t xml:space="preserve">def </w:t>
      </w:r>
      <w:proofErr w:type="spellStart"/>
      <w:r w:rsidRPr="00777CDD">
        <w:t>async_send_</w:t>
      </w:r>
      <w:proofErr w:type="gramStart"/>
      <w:r w:rsidRPr="00777CDD">
        <w:t>sms</w:t>
      </w:r>
      <w:proofErr w:type="spellEnd"/>
      <w:r w:rsidRPr="00777CDD">
        <w:t>(</w:t>
      </w:r>
      <w:proofErr w:type="gramEnd"/>
      <w:r w:rsidRPr="00777CDD">
        <w:t>to, message):</w:t>
      </w:r>
    </w:p>
    <w:p w14:paraId="182BAC3C" w14:textId="77777777" w:rsidR="00777CDD" w:rsidRPr="00777CDD" w:rsidRDefault="00777CDD" w:rsidP="00777CDD">
      <w:r w:rsidRPr="00777CDD">
        <w:t xml:space="preserve">    def </w:t>
      </w:r>
      <w:proofErr w:type="gramStart"/>
      <w:r w:rsidRPr="00777CDD">
        <w:t>job(</w:t>
      </w:r>
      <w:proofErr w:type="gramEnd"/>
      <w:r w:rsidRPr="00777CDD">
        <w:t>):</w:t>
      </w:r>
    </w:p>
    <w:p w14:paraId="5E7B2D92" w14:textId="77777777" w:rsidR="00777CDD" w:rsidRPr="00777CDD" w:rsidRDefault="00777CDD" w:rsidP="00777CDD">
      <w:r w:rsidRPr="00777CDD">
        <w:t xml:space="preserve">        res = </w:t>
      </w:r>
      <w:proofErr w:type="spellStart"/>
      <w:r w:rsidRPr="00777CDD">
        <w:t>send_sms_</w:t>
      </w:r>
      <w:proofErr w:type="gramStart"/>
      <w:r w:rsidRPr="00777CDD">
        <w:t>sync</w:t>
      </w:r>
      <w:proofErr w:type="spellEnd"/>
      <w:r w:rsidRPr="00777CDD">
        <w:t>(</w:t>
      </w:r>
      <w:proofErr w:type="gramEnd"/>
      <w:r w:rsidRPr="00777CDD">
        <w:t>to, message)</w:t>
      </w:r>
    </w:p>
    <w:p w14:paraId="36902796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set_</w:t>
      </w:r>
      <w:proofErr w:type="gramStart"/>
      <w:r w:rsidRPr="00777CDD">
        <w:t>status</w:t>
      </w:r>
      <w:proofErr w:type="spellEnd"/>
      <w:r w:rsidRPr="00777CDD">
        <w:t>(</w:t>
      </w:r>
      <w:proofErr w:type="spellStart"/>
      <w:proofErr w:type="gramEnd"/>
      <w:r w:rsidRPr="00777CDD">
        <w:t>f"SMS</w:t>
      </w:r>
      <w:proofErr w:type="spellEnd"/>
      <w:r w:rsidRPr="00777CDD">
        <w:t xml:space="preserve"> -&gt; {to}: {</w:t>
      </w:r>
      <w:proofErr w:type="gramStart"/>
      <w:r w:rsidRPr="00777CDD">
        <w:t>res[</w:t>
      </w:r>
      <w:proofErr w:type="gramEnd"/>
      <w:r w:rsidRPr="00777CDD">
        <w:t>0]}", 4)</w:t>
      </w:r>
    </w:p>
    <w:p w14:paraId="534B6E66" w14:textId="77777777" w:rsidR="00777CDD" w:rsidRPr="00777CDD" w:rsidRDefault="00777CDD" w:rsidP="00777CDD">
      <w:r w:rsidRPr="00777CDD">
        <w:t xml:space="preserve">    </w:t>
      </w:r>
      <w:proofErr w:type="spellStart"/>
      <w:proofErr w:type="gramStart"/>
      <w:r w:rsidRPr="00777CDD">
        <w:t>threading.Thread</w:t>
      </w:r>
      <w:proofErr w:type="spellEnd"/>
      <w:proofErr w:type="gramEnd"/>
      <w:r w:rsidRPr="00777CDD">
        <w:t>(target=job, daemon=True</w:t>
      </w:r>
      <w:proofErr w:type="gramStart"/>
      <w:r w:rsidRPr="00777CDD">
        <w:t>).start</w:t>
      </w:r>
      <w:proofErr w:type="gramEnd"/>
      <w:r w:rsidRPr="00777CDD">
        <w:t>()</w:t>
      </w:r>
    </w:p>
    <w:p w14:paraId="0FD70EC8" w14:textId="77777777" w:rsidR="00777CDD" w:rsidRPr="00777CDD" w:rsidRDefault="00777CDD" w:rsidP="00777CDD"/>
    <w:p w14:paraId="485ECC52" w14:textId="77777777" w:rsidR="00777CDD" w:rsidRPr="00777CDD" w:rsidRDefault="00777CDD" w:rsidP="00777CDD">
      <w:r w:rsidRPr="00777CDD">
        <w:t xml:space="preserve">def </w:t>
      </w:r>
      <w:proofErr w:type="spellStart"/>
      <w:r w:rsidRPr="00777CDD">
        <w:t>async_make_</w:t>
      </w:r>
      <w:proofErr w:type="gramStart"/>
      <w:r w:rsidRPr="00777CDD">
        <w:t>call</w:t>
      </w:r>
      <w:proofErr w:type="spellEnd"/>
      <w:r w:rsidRPr="00777CDD">
        <w:t>(</w:t>
      </w:r>
      <w:proofErr w:type="gramEnd"/>
      <w:r w:rsidRPr="00777CDD">
        <w:t>to, message):</w:t>
      </w:r>
    </w:p>
    <w:p w14:paraId="77D1526F" w14:textId="77777777" w:rsidR="00777CDD" w:rsidRPr="00777CDD" w:rsidRDefault="00777CDD" w:rsidP="00777CDD">
      <w:r w:rsidRPr="00777CDD">
        <w:lastRenderedPageBreak/>
        <w:t xml:space="preserve">    def </w:t>
      </w:r>
      <w:proofErr w:type="gramStart"/>
      <w:r w:rsidRPr="00777CDD">
        <w:t>job(</w:t>
      </w:r>
      <w:proofErr w:type="gramEnd"/>
      <w:r w:rsidRPr="00777CDD">
        <w:t>):</w:t>
      </w:r>
    </w:p>
    <w:p w14:paraId="345454B3" w14:textId="77777777" w:rsidR="00777CDD" w:rsidRPr="00777CDD" w:rsidRDefault="00777CDD" w:rsidP="00777CDD">
      <w:r w:rsidRPr="00777CDD">
        <w:t xml:space="preserve">        res = </w:t>
      </w:r>
      <w:proofErr w:type="spellStart"/>
      <w:r w:rsidRPr="00777CDD">
        <w:t>make_call_</w:t>
      </w:r>
      <w:proofErr w:type="gramStart"/>
      <w:r w:rsidRPr="00777CDD">
        <w:t>sync</w:t>
      </w:r>
      <w:proofErr w:type="spellEnd"/>
      <w:r w:rsidRPr="00777CDD">
        <w:t>(</w:t>
      </w:r>
      <w:proofErr w:type="gramEnd"/>
      <w:r w:rsidRPr="00777CDD">
        <w:t>to, message)</w:t>
      </w:r>
    </w:p>
    <w:p w14:paraId="224231EB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set_</w:t>
      </w:r>
      <w:proofErr w:type="gramStart"/>
      <w:r w:rsidRPr="00777CDD">
        <w:t>status</w:t>
      </w:r>
      <w:proofErr w:type="spellEnd"/>
      <w:r w:rsidRPr="00777CDD">
        <w:t>(</w:t>
      </w:r>
      <w:proofErr w:type="spellStart"/>
      <w:proofErr w:type="gramEnd"/>
      <w:r w:rsidRPr="00777CDD">
        <w:t>f"Call</w:t>
      </w:r>
      <w:proofErr w:type="spellEnd"/>
      <w:r w:rsidRPr="00777CDD">
        <w:t xml:space="preserve"> -&gt; {to}: {</w:t>
      </w:r>
      <w:proofErr w:type="gramStart"/>
      <w:r w:rsidRPr="00777CDD">
        <w:t>res[</w:t>
      </w:r>
      <w:proofErr w:type="gramEnd"/>
      <w:r w:rsidRPr="00777CDD">
        <w:t>0]}", 4)</w:t>
      </w:r>
    </w:p>
    <w:p w14:paraId="6081C482" w14:textId="77777777" w:rsidR="00777CDD" w:rsidRPr="00777CDD" w:rsidRDefault="00777CDD" w:rsidP="00777CDD">
      <w:r w:rsidRPr="00777CDD">
        <w:t xml:space="preserve">    </w:t>
      </w:r>
      <w:proofErr w:type="spellStart"/>
      <w:proofErr w:type="gramStart"/>
      <w:r w:rsidRPr="00777CDD">
        <w:t>threading.Thread</w:t>
      </w:r>
      <w:proofErr w:type="spellEnd"/>
      <w:proofErr w:type="gramEnd"/>
      <w:r w:rsidRPr="00777CDD">
        <w:t>(target=job, daemon=True</w:t>
      </w:r>
      <w:proofErr w:type="gramStart"/>
      <w:r w:rsidRPr="00777CDD">
        <w:t>).start</w:t>
      </w:r>
      <w:proofErr w:type="gramEnd"/>
      <w:r w:rsidRPr="00777CDD">
        <w:t>()</w:t>
      </w:r>
    </w:p>
    <w:p w14:paraId="6D5C9BA5" w14:textId="77777777" w:rsidR="00777CDD" w:rsidRPr="00777CDD" w:rsidRDefault="00777CDD" w:rsidP="00777CDD"/>
    <w:p w14:paraId="14CC02C7" w14:textId="77777777" w:rsidR="00777CDD" w:rsidRPr="00777CDD" w:rsidRDefault="00777CDD" w:rsidP="00777CDD">
      <w:r w:rsidRPr="00777CDD">
        <w:t xml:space="preserve">def </w:t>
      </w:r>
      <w:proofErr w:type="spellStart"/>
      <w:r w:rsidRPr="00777CDD">
        <w:t>trigger_actions</w:t>
      </w:r>
      <w:proofErr w:type="spellEnd"/>
      <w:r w:rsidRPr="00777CDD">
        <w:t>(label):</w:t>
      </w:r>
    </w:p>
    <w:p w14:paraId="71934D41" w14:textId="77777777" w:rsidR="00777CDD" w:rsidRPr="00777CDD" w:rsidRDefault="00777CDD" w:rsidP="00777CDD">
      <w:r w:rsidRPr="00777CDD">
        <w:t xml:space="preserve">    global </w:t>
      </w:r>
      <w:proofErr w:type="spellStart"/>
      <w:r w:rsidRPr="00777CDD">
        <w:t>safehouse_mode</w:t>
      </w:r>
      <w:proofErr w:type="spellEnd"/>
      <w:r w:rsidRPr="00777CDD">
        <w:t xml:space="preserve">, </w:t>
      </w:r>
      <w:proofErr w:type="spellStart"/>
      <w:r w:rsidRPr="00777CDD">
        <w:t>unknown_start_time</w:t>
      </w:r>
      <w:proofErr w:type="spellEnd"/>
      <w:r w:rsidRPr="00777CDD">
        <w:t xml:space="preserve">, </w:t>
      </w:r>
      <w:proofErr w:type="spellStart"/>
      <w:r w:rsidRPr="00777CDD">
        <w:t>last_face_label</w:t>
      </w:r>
      <w:proofErr w:type="spellEnd"/>
    </w:p>
    <w:p w14:paraId="3B07A2F6" w14:textId="77777777" w:rsidR="00777CDD" w:rsidRPr="00777CDD" w:rsidRDefault="00777CDD" w:rsidP="00777CDD"/>
    <w:p w14:paraId="2F038405" w14:textId="77777777" w:rsidR="00777CDD" w:rsidRPr="00777CDD" w:rsidRDefault="00777CDD" w:rsidP="00777CDD">
      <w:r w:rsidRPr="00777CDD">
        <w:t xml:space="preserve">    </w:t>
      </w:r>
      <w:proofErr w:type="spellStart"/>
      <w:r w:rsidRPr="00777CDD">
        <w:t>gesture_name</w:t>
      </w:r>
      <w:proofErr w:type="spellEnd"/>
      <w:r w:rsidRPr="00777CDD">
        <w:t xml:space="preserve"> = </w:t>
      </w:r>
      <w:proofErr w:type="spellStart"/>
      <w:proofErr w:type="gramStart"/>
      <w:r w:rsidRPr="00777CDD">
        <w:t>label.replace</w:t>
      </w:r>
      <w:proofErr w:type="spellEnd"/>
      <w:proofErr w:type="gramEnd"/>
      <w:r w:rsidRPr="00777CDD">
        <w:t>(" ", ""</w:t>
      </w:r>
      <w:proofErr w:type="gramStart"/>
      <w:r w:rsidRPr="00777CDD">
        <w:t>).strip</w:t>
      </w:r>
      <w:proofErr w:type="gramEnd"/>
      <w:r w:rsidRPr="00777CDD">
        <w:t>()</w:t>
      </w:r>
    </w:p>
    <w:p w14:paraId="34EC86B0" w14:textId="77777777" w:rsidR="00777CDD" w:rsidRPr="00777CDD" w:rsidRDefault="00777CDD" w:rsidP="00777CDD"/>
    <w:p w14:paraId="70F7E3BA" w14:textId="77777777" w:rsidR="00777CDD" w:rsidRPr="00777CDD" w:rsidRDefault="00777CDD" w:rsidP="00777CDD">
      <w:r w:rsidRPr="00777CDD">
        <w:t xml:space="preserve">    if </w:t>
      </w:r>
      <w:proofErr w:type="spellStart"/>
      <w:r w:rsidRPr="00777CDD">
        <w:t>gesture_name</w:t>
      </w:r>
      <w:proofErr w:type="spellEnd"/>
      <w:r w:rsidRPr="00777CDD">
        <w:t xml:space="preserve"> not in ["Help", "Call", "Danger", "</w:t>
      </w:r>
      <w:proofErr w:type="spellStart"/>
      <w:r w:rsidRPr="00777CDD">
        <w:t>ThumbsUp</w:t>
      </w:r>
      <w:proofErr w:type="spellEnd"/>
      <w:r w:rsidRPr="00777CDD">
        <w:t>", "</w:t>
      </w:r>
      <w:proofErr w:type="spellStart"/>
      <w:r w:rsidRPr="00777CDD">
        <w:t>ThumbsDown</w:t>
      </w:r>
      <w:proofErr w:type="spellEnd"/>
      <w:r w:rsidRPr="00777CDD">
        <w:t>"]:</w:t>
      </w:r>
    </w:p>
    <w:p w14:paraId="70E855F2" w14:textId="77777777" w:rsidR="00777CDD" w:rsidRPr="00777CDD" w:rsidRDefault="00777CDD" w:rsidP="00777CDD">
      <w:r w:rsidRPr="00777CDD">
        <w:t>        return</w:t>
      </w:r>
    </w:p>
    <w:p w14:paraId="1C361D07" w14:textId="77777777" w:rsidR="00777CDD" w:rsidRPr="00777CDD" w:rsidRDefault="00777CDD" w:rsidP="00777CDD"/>
    <w:p w14:paraId="63044F9C" w14:textId="77777777" w:rsidR="00777CDD" w:rsidRPr="00777CDD" w:rsidRDefault="00777CDD" w:rsidP="00777CDD">
      <w:r w:rsidRPr="00777CDD">
        <w:t xml:space="preserve">    now = </w:t>
      </w:r>
      <w:proofErr w:type="spellStart"/>
      <w:proofErr w:type="gramStart"/>
      <w:r w:rsidRPr="00777CDD">
        <w:t>time.time</w:t>
      </w:r>
      <w:proofErr w:type="spellEnd"/>
      <w:proofErr w:type="gramEnd"/>
      <w:r w:rsidRPr="00777CDD">
        <w:t>()</w:t>
      </w:r>
    </w:p>
    <w:p w14:paraId="376F0B1C" w14:textId="77777777" w:rsidR="00777CDD" w:rsidRPr="00777CDD" w:rsidRDefault="00777CDD" w:rsidP="00777CDD">
      <w:r w:rsidRPr="00777CDD">
        <w:t xml:space="preserve">    if now - </w:t>
      </w:r>
      <w:proofErr w:type="spellStart"/>
      <w:proofErr w:type="gramStart"/>
      <w:r w:rsidRPr="00777CDD">
        <w:t>last_trigger_time.get</w:t>
      </w:r>
      <w:proofErr w:type="spellEnd"/>
      <w:r w:rsidRPr="00777CDD">
        <w:t>(</w:t>
      </w:r>
      <w:proofErr w:type="spellStart"/>
      <w:proofErr w:type="gramEnd"/>
      <w:r w:rsidRPr="00777CDD">
        <w:t>gesture_name</w:t>
      </w:r>
      <w:proofErr w:type="spellEnd"/>
      <w:r w:rsidRPr="00777CDD">
        <w:t xml:space="preserve">, 0) &lt; </w:t>
      </w:r>
      <w:proofErr w:type="spellStart"/>
      <w:r w:rsidRPr="00777CDD">
        <w:t>cooldown_seconds</w:t>
      </w:r>
      <w:proofErr w:type="spellEnd"/>
      <w:r w:rsidRPr="00777CDD">
        <w:t>:</w:t>
      </w:r>
    </w:p>
    <w:p w14:paraId="3A09F92E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set_status</w:t>
      </w:r>
      <w:proofErr w:type="spellEnd"/>
      <w:r w:rsidRPr="00777CDD">
        <w:t>(f"{</w:t>
      </w:r>
      <w:proofErr w:type="spellStart"/>
      <w:r w:rsidRPr="00777CDD">
        <w:t>gesture_name</w:t>
      </w:r>
      <w:proofErr w:type="spellEnd"/>
      <w:r w:rsidRPr="00777CDD">
        <w:t>} (cooldown)", 2)</w:t>
      </w:r>
    </w:p>
    <w:p w14:paraId="2BA9228B" w14:textId="77777777" w:rsidR="00777CDD" w:rsidRPr="00777CDD" w:rsidRDefault="00777CDD" w:rsidP="00777CDD">
      <w:r w:rsidRPr="00777CDD">
        <w:t>        return</w:t>
      </w:r>
    </w:p>
    <w:p w14:paraId="129EF741" w14:textId="77777777" w:rsidR="00777CDD" w:rsidRPr="00777CDD" w:rsidRDefault="00777CDD" w:rsidP="00777CDD">
      <w:r w:rsidRPr="00777CDD">
        <w:t xml:space="preserve">    </w:t>
      </w:r>
      <w:proofErr w:type="spellStart"/>
      <w:r w:rsidRPr="00777CDD">
        <w:t>last_trigger_time</w:t>
      </w:r>
      <w:proofErr w:type="spellEnd"/>
      <w:r w:rsidRPr="00777CDD">
        <w:t>[</w:t>
      </w:r>
      <w:proofErr w:type="spellStart"/>
      <w:r w:rsidRPr="00777CDD">
        <w:t>gesture_name</w:t>
      </w:r>
      <w:proofErr w:type="spellEnd"/>
      <w:r w:rsidRPr="00777CDD">
        <w:t>] = now</w:t>
      </w:r>
    </w:p>
    <w:p w14:paraId="77803A66" w14:textId="77777777" w:rsidR="00777CDD" w:rsidRPr="00777CDD" w:rsidRDefault="00777CDD" w:rsidP="00777CDD"/>
    <w:p w14:paraId="0D4D4754" w14:textId="77777777" w:rsidR="00777CDD" w:rsidRPr="00777CDD" w:rsidRDefault="00777CDD" w:rsidP="00777CDD">
      <w:r w:rsidRPr="00777CDD">
        <w:t>    # ============================ SAFEHOUSE CONTROL (Only Pratham) ============================</w:t>
      </w:r>
    </w:p>
    <w:p w14:paraId="68B6271F" w14:textId="77777777" w:rsidR="00777CDD" w:rsidRPr="00777CDD" w:rsidRDefault="00777CDD" w:rsidP="00777CDD">
      <w:r w:rsidRPr="00777CDD">
        <w:t xml:space="preserve">    if </w:t>
      </w:r>
      <w:proofErr w:type="spellStart"/>
      <w:r w:rsidRPr="00777CDD">
        <w:t>gesture_name</w:t>
      </w:r>
      <w:proofErr w:type="spellEnd"/>
      <w:r w:rsidRPr="00777CDD">
        <w:t xml:space="preserve"> == "</w:t>
      </w:r>
      <w:proofErr w:type="spellStart"/>
      <w:r w:rsidRPr="00777CDD">
        <w:t>ThumbsUp</w:t>
      </w:r>
      <w:proofErr w:type="spellEnd"/>
      <w:r w:rsidRPr="00777CDD">
        <w:t>":</w:t>
      </w:r>
    </w:p>
    <w:p w14:paraId="2F07C6A6" w14:textId="77777777" w:rsidR="00777CDD" w:rsidRPr="00777CDD" w:rsidRDefault="00777CDD" w:rsidP="00777CDD">
      <w:r w:rsidRPr="00777CDD">
        <w:t xml:space="preserve">        if </w:t>
      </w:r>
      <w:proofErr w:type="spellStart"/>
      <w:r w:rsidRPr="00777CDD">
        <w:t>last_face_label</w:t>
      </w:r>
      <w:proofErr w:type="spellEnd"/>
      <w:r w:rsidRPr="00777CDD">
        <w:t xml:space="preserve"> == "Pratham":</w:t>
      </w:r>
    </w:p>
    <w:p w14:paraId="585CA7D8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safehouse_mode</w:t>
      </w:r>
      <w:proofErr w:type="spellEnd"/>
      <w:r w:rsidRPr="00777CDD">
        <w:t xml:space="preserve"> = True</w:t>
      </w:r>
    </w:p>
    <w:p w14:paraId="759FE5A1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unknown_start_time</w:t>
      </w:r>
      <w:proofErr w:type="spellEnd"/>
      <w:r w:rsidRPr="00777CDD">
        <w:t xml:space="preserve"> = 0</w:t>
      </w:r>
    </w:p>
    <w:p w14:paraId="12393B5D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set_</w:t>
      </w:r>
      <w:proofErr w:type="gramStart"/>
      <w:r w:rsidRPr="00777CDD">
        <w:t>status</w:t>
      </w:r>
      <w:proofErr w:type="spellEnd"/>
      <w:r w:rsidRPr="00777CDD">
        <w:t>(</w:t>
      </w:r>
      <w:proofErr w:type="gramEnd"/>
      <w:r w:rsidRPr="00777CDD">
        <w:t>"</w:t>
      </w:r>
      <w:proofErr w:type="spellStart"/>
      <w:r w:rsidRPr="00777CDD">
        <w:t>SafeHouse</w:t>
      </w:r>
      <w:proofErr w:type="spellEnd"/>
      <w:r w:rsidRPr="00777CDD">
        <w:t xml:space="preserve"> Mode ON (Authorized: Pratham)", 5)</w:t>
      </w:r>
    </w:p>
    <w:p w14:paraId="38A72B96" w14:textId="77777777" w:rsidR="00777CDD" w:rsidRPr="00777CDD" w:rsidRDefault="00777CDD" w:rsidP="00777CDD">
      <w:r w:rsidRPr="00777CDD">
        <w:lastRenderedPageBreak/>
        <w:t xml:space="preserve">            </w:t>
      </w:r>
      <w:proofErr w:type="spellStart"/>
      <w:r w:rsidRPr="00777CDD">
        <w:t>log_</w:t>
      </w:r>
      <w:proofErr w:type="gramStart"/>
      <w:r w:rsidRPr="00777CDD">
        <w:t>event</w:t>
      </w:r>
      <w:proofErr w:type="spellEnd"/>
      <w:r w:rsidRPr="00777CDD">
        <w:t>(</w:t>
      </w:r>
      <w:proofErr w:type="gramEnd"/>
      <w:r w:rsidRPr="00777CDD">
        <w:t>"</w:t>
      </w:r>
      <w:proofErr w:type="spellStart"/>
      <w:r w:rsidRPr="00777CDD">
        <w:t>ThumbsUp</w:t>
      </w:r>
      <w:proofErr w:type="spellEnd"/>
      <w:r w:rsidRPr="00777CDD">
        <w:t xml:space="preserve">", </w:t>
      </w:r>
      <w:proofErr w:type="spellStart"/>
      <w:r w:rsidRPr="00777CDD">
        <w:t>last_face_label</w:t>
      </w:r>
      <w:proofErr w:type="spellEnd"/>
      <w:r w:rsidRPr="00777CDD">
        <w:t>, "</w:t>
      </w:r>
      <w:proofErr w:type="spellStart"/>
      <w:r w:rsidRPr="00777CDD">
        <w:t>SafeHouse</w:t>
      </w:r>
      <w:proofErr w:type="spellEnd"/>
      <w:r w:rsidRPr="00777CDD">
        <w:t xml:space="preserve"> Mode turned ON")</w:t>
      </w:r>
    </w:p>
    <w:p w14:paraId="003FFA4E" w14:textId="77777777" w:rsidR="00777CDD" w:rsidRPr="00777CDD" w:rsidRDefault="00777CDD" w:rsidP="00777CDD">
      <w:r w:rsidRPr="00777CDD">
        <w:t>        else:</w:t>
      </w:r>
    </w:p>
    <w:p w14:paraId="31722986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set_</w:t>
      </w:r>
      <w:proofErr w:type="gramStart"/>
      <w:r w:rsidRPr="00777CDD">
        <w:t>status</w:t>
      </w:r>
      <w:proofErr w:type="spellEnd"/>
      <w:r w:rsidRPr="00777CDD">
        <w:t>(</w:t>
      </w:r>
      <w:proofErr w:type="gramEnd"/>
      <w:r w:rsidRPr="00777CDD">
        <w:t xml:space="preserve">"Access Denied: Only </w:t>
      </w:r>
      <w:proofErr w:type="spellStart"/>
      <w:r w:rsidRPr="00777CDD">
        <w:t>Mheet</w:t>
      </w:r>
      <w:proofErr w:type="spellEnd"/>
      <w:r w:rsidRPr="00777CDD">
        <w:t xml:space="preserve"> can turn ON </w:t>
      </w:r>
      <w:proofErr w:type="spellStart"/>
      <w:r w:rsidRPr="00777CDD">
        <w:t>SafeHouse</w:t>
      </w:r>
      <w:proofErr w:type="spellEnd"/>
      <w:r w:rsidRPr="00777CDD">
        <w:t xml:space="preserve"> Mode", 5)</w:t>
      </w:r>
    </w:p>
    <w:p w14:paraId="03AFD373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log_</w:t>
      </w:r>
      <w:proofErr w:type="gramStart"/>
      <w:r w:rsidRPr="00777CDD">
        <w:t>event</w:t>
      </w:r>
      <w:proofErr w:type="spellEnd"/>
      <w:r w:rsidRPr="00777CDD">
        <w:t>(</w:t>
      </w:r>
      <w:proofErr w:type="gramEnd"/>
      <w:r w:rsidRPr="00777CDD">
        <w:t>"</w:t>
      </w:r>
      <w:proofErr w:type="spellStart"/>
      <w:r w:rsidRPr="00777CDD">
        <w:t>ThumbsUp</w:t>
      </w:r>
      <w:proofErr w:type="spellEnd"/>
      <w:r w:rsidRPr="00777CDD">
        <w:t xml:space="preserve">", </w:t>
      </w:r>
      <w:proofErr w:type="spellStart"/>
      <w:r w:rsidRPr="00777CDD">
        <w:t>last_face_label</w:t>
      </w:r>
      <w:proofErr w:type="spellEnd"/>
      <w:r w:rsidRPr="00777CDD">
        <w:t>, "Access Denied")</w:t>
      </w:r>
    </w:p>
    <w:p w14:paraId="0B4F9582" w14:textId="77777777" w:rsidR="00777CDD" w:rsidRPr="00777CDD" w:rsidRDefault="00777CDD" w:rsidP="00777CDD"/>
    <w:p w14:paraId="07274E95" w14:textId="77777777" w:rsidR="00777CDD" w:rsidRPr="00777CDD" w:rsidRDefault="00777CDD" w:rsidP="00777CDD">
      <w:r w:rsidRPr="00777CDD">
        <w:t xml:space="preserve">    </w:t>
      </w:r>
      <w:proofErr w:type="spellStart"/>
      <w:r w:rsidRPr="00777CDD">
        <w:t>elif</w:t>
      </w:r>
      <w:proofErr w:type="spellEnd"/>
      <w:r w:rsidRPr="00777CDD">
        <w:t xml:space="preserve"> </w:t>
      </w:r>
      <w:proofErr w:type="spellStart"/>
      <w:r w:rsidRPr="00777CDD">
        <w:t>gesture_name</w:t>
      </w:r>
      <w:proofErr w:type="spellEnd"/>
      <w:r w:rsidRPr="00777CDD">
        <w:t xml:space="preserve"> == "</w:t>
      </w:r>
      <w:proofErr w:type="spellStart"/>
      <w:r w:rsidRPr="00777CDD">
        <w:t>ThumbsDown</w:t>
      </w:r>
      <w:proofErr w:type="spellEnd"/>
      <w:r w:rsidRPr="00777CDD">
        <w:t>":</w:t>
      </w:r>
    </w:p>
    <w:p w14:paraId="09FE6002" w14:textId="77777777" w:rsidR="00777CDD" w:rsidRPr="00777CDD" w:rsidRDefault="00777CDD" w:rsidP="00777CDD">
      <w:r w:rsidRPr="00777CDD">
        <w:t xml:space="preserve">        if </w:t>
      </w:r>
      <w:proofErr w:type="spellStart"/>
      <w:r w:rsidRPr="00777CDD">
        <w:t>last_face_label</w:t>
      </w:r>
      <w:proofErr w:type="spellEnd"/>
      <w:r w:rsidRPr="00777CDD">
        <w:t xml:space="preserve"> == "Pratham":</w:t>
      </w:r>
    </w:p>
    <w:p w14:paraId="7EB5D0D7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safehouse_mode</w:t>
      </w:r>
      <w:proofErr w:type="spellEnd"/>
      <w:r w:rsidRPr="00777CDD">
        <w:t xml:space="preserve"> = False</w:t>
      </w:r>
    </w:p>
    <w:p w14:paraId="2019B714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set_</w:t>
      </w:r>
      <w:proofErr w:type="gramStart"/>
      <w:r w:rsidRPr="00777CDD">
        <w:t>status</w:t>
      </w:r>
      <w:proofErr w:type="spellEnd"/>
      <w:r w:rsidRPr="00777CDD">
        <w:t>(</w:t>
      </w:r>
      <w:proofErr w:type="gramEnd"/>
      <w:r w:rsidRPr="00777CDD">
        <w:t>"</w:t>
      </w:r>
      <w:proofErr w:type="spellStart"/>
      <w:r w:rsidRPr="00777CDD">
        <w:t>SafeHouse</w:t>
      </w:r>
      <w:proofErr w:type="spellEnd"/>
      <w:r w:rsidRPr="00777CDD">
        <w:t xml:space="preserve"> Mode OFF (Authorized: Pratham)", 5)</w:t>
      </w:r>
    </w:p>
    <w:p w14:paraId="15912E32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unknown_start_time</w:t>
      </w:r>
      <w:proofErr w:type="spellEnd"/>
      <w:r w:rsidRPr="00777CDD">
        <w:t xml:space="preserve"> = 0</w:t>
      </w:r>
    </w:p>
    <w:p w14:paraId="7DA5E2EA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log_</w:t>
      </w:r>
      <w:proofErr w:type="gramStart"/>
      <w:r w:rsidRPr="00777CDD">
        <w:t>event</w:t>
      </w:r>
      <w:proofErr w:type="spellEnd"/>
      <w:r w:rsidRPr="00777CDD">
        <w:t>(</w:t>
      </w:r>
      <w:proofErr w:type="gramEnd"/>
      <w:r w:rsidRPr="00777CDD">
        <w:t>"</w:t>
      </w:r>
      <w:proofErr w:type="spellStart"/>
      <w:r w:rsidRPr="00777CDD">
        <w:t>ThumbsDown</w:t>
      </w:r>
      <w:proofErr w:type="spellEnd"/>
      <w:r w:rsidRPr="00777CDD">
        <w:t xml:space="preserve">", </w:t>
      </w:r>
      <w:proofErr w:type="spellStart"/>
      <w:r w:rsidRPr="00777CDD">
        <w:t>last_face_label</w:t>
      </w:r>
      <w:proofErr w:type="spellEnd"/>
      <w:r w:rsidRPr="00777CDD">
        <w:t>, "</w:t>
      </w:r>
      <w:proofErr w:type="spellStart"/>
      <w:r w:rsidRPr="00777CDD">
        <w:t>SafeHouse</w:t>
      </w:r>
      <w:proofErr w:type="spellEnd"/>
      <w:r w:rsidRPr="00777CDD">
        <w:t xml:space="preserve"> Mode turned OFF")</w:t>
      </w:r>
    </w:p>
    <w:p w14:paraId="5FFF3865" w14:textId="77777777" w:rsidR="00777CDD" w:rsidRPr="00777CDD" w:rsidRDefault="00777CDD" w:rsidP="00777CDD">
      <w:r w:rsidRPr="00777CDD">
        <w:t>        else:</w:t>
      </w:r>
    </w:p>
    <w:p w14:paraId="5D23719A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set_</w:t>
      </w:r>
      <w:proofErr w:type="gramStart"/>
      <w:r w:rsidRPr="00777CDD">
        <w:t>status</w:t>
      </w:r>
      <w:proofErr w:type="spellEnd"/>
      <w:r w:rsidRPr="00777CDD">
        <w:t>(</w:t>
      </w:r>
      <w:proofErr w:type="gramEnd"/>
      <w:r w:rsidRPr="00777CDD">
        <w:t xml:space="preserve">"Access Denied: Only Pratham can turn OFF </w:t>
      </w:r>
      <w:proofErr w:type="spellStart"/>
      <w:r w:rsidRPr="00777CDD">
        <w:t>SafeHouse</w:t>
      </w:r>
      <w:proofErr w:type="spellEnd"/>
      <w:r w:rsidRPr="00777CDD">
        <w:t xml:space="preserve"> Mode", 5)</w:t>
      </w:r>
    </w:p>
    <w:p w14:paraId="33CA04E7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log_</w:t>
      </w:r>
      <w:proofErr w:type="gramStart"/>
      <w:r w:rsidRPr="00777CDD">
        <w:t>event</w:t>
      </w:r>
      <w:proofErr w:type="spellEnd"/>
      <w:r w:rsidRPr="00777CDD">
        <w:t>(</w:t>
      </w:r>
      <w:proofErr w:type="gramEnd"/>
      <w:r w:rsidRPr="00777CDD">
        <w:t>"</w:t>
      </w:r>
      <w:proofErr w:type="spellStart"/>
      <w:r w:rsidRPr="00777CDD">
        <w:t>ThumbsDown</w:t>
      </w:r>
      <w:proofErr w:type="spellEnd"/>
      <w:r w:rsidRPr="00777CDD">
        <w:t xml:space="preserve">", </w:t>
      </w:r>
      <w:proofErr w:type="spellStart"/>
      <w:r w:rsidRPr="00777CDD">
        <w:t>last_face_label</w:t>
      </w:r>
      <w:proofErr w:type="spellEnd"/>
      <w:r w:rsidRPr="00777CDD">
        <w:t>, "Access Denied")</w:t>
      </w:r>
    </w:p>
    <w:p w14:paraId="682AD13B" w14:textId="77777777" w:rsidR="00777CDD" w:rsidRPr="00777CDD" w:rsidRDefault="00777CDD" w:rsidP="00777CDD"/>
    <w:p w14:paraId="4DA9B0EE" w14:textId="77777777" w:rsidR="00777CDD" w:rsidRPr="00777CDD" w:rsidRDefault="00777CDD" w:rsidP="00777CDD">
      <w:r w:rsidRPr="00777CDD">
        <w:t xml:space="preserve">    </w:t>
      </w:r>
      <w:proofErr w:type="spellStart"/>
      <w:r w:rsidRPr="00777CDD">
        <w:t>elif</w:t>
      </w:r>
      <w:proofErr w:type="spellEnd"/>
      <w:r w:rsidRPr="00777CDD">
        <w:t xml:space="preserve"> </w:t>
      </w:r>
      <w:proofErr w:type="spellStart"/>
      <w:r w:rsidRPr="00777CDD">
        <w:t>gesture_name</w:t>
      </w:r>
      <w:proofErr w:type="spellEnd"/>
      <w:r w:rsidRPr="00777CDD">
        <w:t xml:space="preserve"> == "Help":</w:t>
      </w:r>
    </w:p>
    <w:p w14:paraId="01F574E7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set_</w:t>
      </w:r>
      <w:proofErr w:type="gramStart"/>
      <w:r w:rsidRPr="00777CDD">
        <w:t>status</w:t>
      </w:r>
      <w:proofErr w:type="spellEnd"/>
      <w:r w:rsidRPr="00777CDD">
        <w:t>(</w:t>
      </w:r>
      <w:proofErr w:type="gramEnd"/>
      <w:r w:rsidRPr="00777CDD">
        <w:t>"HELP triggered", 5)</w:t>
      </w:r>
    </w:p>
    <w:p w14:paraId="40927E9C" w14:textId="77777777" w:rsidR="00777CDD" w:rsidRPr="00777CDD" w:rsidRDefault="00777CDD" w:rsidP="00777CDD">
      <w:r w:rsidRPr="00777CDD">
        <w:t xml:space="preserve">        </w:t>
      </w:r>
      <w:proofErr w:type="spellStart"/>
      <w:proofErr w:type="gramStart"/>
      <w:r w:rsidRPr="00777CDD">
        <w:t>threading.Thread</w:t>
      </w:r>
      <w:proofErr w:type="spellEnd"/>
      <w:proofErr w:type="gramEnd"/>
      <w:r w:rsidRPr="00777CDD">
        <w:t>(target=</w:t>
      </w:r>
      <w:proofErr w:type="spellStart"/>
      <w:r w:rsidRPr="00777CDD">
        <w:t>safe_play</w:t>
      </w:r>
      <w:proofErr w:type="spellEnd"/>
      <w:r w:rsidRPr="00777CDD">
        <w:t xml:space="preserve">, </w:t>
      </w:r>
      <w:proofErr w:type="spellStart"/>
      <w:r w:rsidRPr="00777CDD">
        <w:t>args</w:t>
      </w:r>
      <w:proofErr w:type="spellEnd"/>
      <w:r w:rsidRPr="00777CDD">
        <w:t>=(</w:t>
      </w:r>
      <w:proofErr w:type="spellStart"/>
      <w:r w:rsidRPr="00777CDD">
        <w:t>danger_path</w:t>
      </w:r>
      <w:proofErr w:type="spellEnd"/>
      <w:r w:rsidRPr="00777CDD">
        <w:t>,), daemon=True</w:t>
      </w:r>
      <w:proofErr w:type="gramStart"/>
      <w:r w:rsidRPr="00777CDD">
        <w:t>).start</w:t>
      </w:r>
      <w:proofErr w:type="gramEnd"/>
      <w:r w:rsidRPr="00777CDD">
        <w:t>()</w:t>
      </w:r>
    </w:p>
    <w:p w14:paraId="4F100575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async_send_</w:t>
      </w:r>
      <w:proofErr w:type="gramStart"/>
      <w:r w:rsidRPr="00777CDD">
        <w:t>sms</w:t>
      </w:r>
      <w:proofErr w:type="spellEnd"/>
      <w:r w:rsidRPr="00777CDD">
        <w:t>(</w:t>
      </w:r>
      <w:proofErr w:type="spellStart"/>
      <w:proofErr w:type="gramEnd"/>
      <w:r w:rsidRPr="00777CDD">
        <w:t>owner_number</w:t>
      </w:r>
      <w:proofErr w:type="spellEnd"/>
      <w:r w:rsidRPr="00777CDD">
        <w:t>, "</w:t>
      </w:r>
      <w:r w:rsidRPr="00777CDD">
        <w:rPr>
          <w:rFonts w:ascii="Segoe UI Emoji" w:hAnsi="Segoe UI Emoji" w:cs="Segoe UI Emoji"/>
        </w:rPr>
        <w:t>🚨</w:t>
      </w:r>
      <w:r w:rsidRPr="00777CDD">
        <w:t xml:space="preserve"> HELP detected! Immediate assistance may be required.")</w:t>
      </w:r>
    </w:p>
    <w:p w14:paraId="34AE41BB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log_</w:t>
      </w:r>
      <w:proofErr w:type="gramStart"/>
      <w:r w:rsidRPr="00777CDD">
        <w:t>event</w:t>
      </w:r>
      <w:proofErr w:type="spellEnd"/>
      <w:r w:rsidRPr="00777CDD">
        <w:t>(</w:t>
      </w:r>
      <w:proofErr w:type="gramEnd"/>
      <w:r w:rsidRPr="00777CDD">
        <w:t xml:space="preserve">"Help", </w:t>
      </w:r>
      <w:proofErr w:type="spellStart"/>
      <w:r w:rsidRPr="00777CDD">
        <w:t>last_face_label</w:t>
      </w:r>
      <w:proofErr w:type="spellEnd"/>
      <w:r w:rsidRPr="00777CDD">
        <w:t>, "HELP gesture triggered")</w:t>
      </w:r>
    </w:p>
    <w:p w14:paraId="1C1C6FD0" w14:textId="77777777" w:rsidR="00777CDD" w:rsidRPr="00777CDD" w:rsidRDefault="00777CDD" w:rsidP="00777CDD"/>
    <w:p w14:paraId="09FA3FFB" w14:textId="77777777" w:rsidR="00777CDD" w:rsidRPr="00777CDD" w:rsidRDefault="00777CDD" w:rsidP="00777CDD">
      <w:r w:rsidRPr="00777CDD">
        <w:t xml:space="preserve">    </w:t>
      </w:r>
      <w:proofErr w:type="spellStart"/>
      <w:r w:rsidRPr="00777CDD">
        <w:t>elif</w:t>
      </w:r>
      <w:proofErr w:type="spellEnd"/>
      <w:r w:rsidRPr="00777CDD">
        <w:t xml:space="preserve"> </w:t>
      </w:r>
      <w:proofErr w:type="spellStart"/>
      <w:r w:rsidRPr="00777CDD">
        <w:t>gesture_name</w:t>
      </w:r>
      <w:proofErr w:type="spellEnd"/>
      <w:r w:rsidRPr="00777CDD">
        <w:t xml:space="preserve"> == "Call":</w:t>
      </w:r>
    </w:p>
    <w:p w14:paraId="60752340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set_</w:t>
      </w:r>
      <w:proofErr w:type="gramStart"/>
      <w:r w:rsidRPr="00777CDD">
        <w:t>status</w:t>
      </w:r>
      <w:proofErr w:type="spellEnd"/>
      <w:r w:rsidRPr="00777CDD">
        <w:t>(</w:t>
      </w:r>
      <w:proofErr w:type="gramEnd"/>
      <w:r w:rsidRPr="00777CDD">
        <w:t>"CALL triggered", 5)</w:t>
      </w:r>
    </w:p>
    <w:p w14:paraId="08D62864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async_make_</w:t>
      </w:r>
      <w:proofErr w:type="gramStart"/>
      <w:r w:rsidRPr="00777CDD">
        <w:t>call</w:t>
      </w:r>
      <w:proofErr w:type="spellEnd"/>
      <w:r w:rsidRPr="00777CDD">
        <w:t>(</w:t>
      </w:r>
      <w:proofErr w:type="spellStart"/>
      <w:proofErr w:type="gramEnd"/>
      <w:r w:rsidRPr="00777CDD">
        <w:t>owner_number</w:t>
      </w:r>
      <w:proofErr w:type="spellEnd"/>
      <w:r w:rsidRPr="00777CDD">
        <w:t>, "Emergency call request received. Please check immediately.")</w:t>
      </w:r>
    </w:p>
    <w:p w14:paraId="1AD84B83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async_send_</w:t>
      </w:r>
      <w:proofErr w:type="gramStart"/>
      <w:r w:rsidRPr="00777CDD">
        <w:t>sms</w:t>
      </w:r>
      <w:proofErr w:type="spellEnd"/>
      <w:r w:rsidRPr="00777CDD">
        <w:t>(</w:t>
      </w:r>
      <w:proofErr w:type="spellStart"/>
      <w:proofErr w:type="gramEnd"/>
      <w:r w:rsidRPr="00777CDD">
        <w:t>owner_number</w:t>
      </w:r>
      <w:proofErr w:type="spellEnd"/>
      <w:r w:rsidRPr="00777CDD">
        <w:t>, "</w:t>
      </w:r>
      <w:r w:rsidRPr="00777CDD">
        <w:rPr>
          <w:rFonts w:ascii="Segoe UI Emoji" w:hAnsi="Segoe UI Emoji" w:cs="Segoe UI Emoji"/>
        </w:rPr>
        <w:t>📞</w:t>
      </w:r>
      <w:r w:rsidRPr="00777CDD">
        <w:t xml:space="preserve"> CALL gesture detected. Call initiated.")</w:t>
      </w:r>
    </w:p>
    <w:p w14:paraId="76D5A97E" w14:textId="77777777" w:rsidR="00777CDD" w:rsidRPr="00777CDD" w:rsidRDefault="00777CDD" w:rsidP="00777CDD">
      <w:r w:rsidRPr="00777CDD">
        <w:lastRenderedPageBreak/>
        <w:t xml:space="preserve">        </w:t>
      </w:r>
      <w:proofErr w:type="spellStart"/>
      <w:r w:rsidRPr="00777CDD">
        <w:t>log_</w:t>
      </w:r>
      <w:proofErr w:type="gramStart"/>
      <w:r w:rsidRPr="00777CDD">
        <w:t>event</w:t>
      </w:r>
      <w:proofErr w:type="spellEnd"/>
      <w:r w:rsidRPr="00777CDD">
        <w:t>(</w:t>
      </w:r>
      <w:proofErr w:type="gramEnd"/>
      <w:r w:rsidRPr="00777CDD">
        <w:t xml:space="preserve">"Call", </w:t>
      </w:r>
      <w:proofErr w:type="spellStart"/>
      <w:r w:rsidRPr="00777CDD">
        <w:t>last_face_label</w:t>
      </w:r>
      <w:proofErr w:type="spellEnd"/>
      <w:r w:rsidRPr="00777CDD">
        <w:t>, "CALL gesture triggered")</w:t>
      </w:r>
    </w:p>
    <w:p w14:paraId="7DD43CDB" w14:textId="77777777" w:rsidR="00777CDD" w:rsidRPr="00777CDD" w:rsidRDefault="00777CDD" w:rsidP="00777CDD"/>
    <w:p w14:paraId="522FA7F3" w14:textId="77777777" w:rsidR="00777CDD" w:rsidRPr="00777CDD" w:rsidRDefault="00777CDD" w:rsidP="00777CDD">
      <w:r w:rsidRPr="00777CDD">
        <w:t xml:space="preserve">    </w:t>
      </w:r>
      <w:proofErr w:type="spellStart"/>
      <w:r w:rsidRPr="00777CDD">
        <w:t>elif</w:t>
      </w:r>
      <w:proofErr w:type="spellEnd"/>
      <w:r w:rsidRPr="00777CDD">
        <w:t xml:space="preserve"> </w:t>
      </w:r>
      <w:proofErr w:type="spellStart"/>
      <w:r w:rsidRPr="00777CDD">
        <w:t>gesture_name</w:t>
      </w:r>
      <w:proofErr w:type="spellEnd"/>
      <w:r w:rsidRPr="00777CDD">
        <w:t xml:space="preserve"> == "Danger":</w:t>
      </w:r>
    </w:p>
    <w:p w14:paraId="094B0201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set_</w:t>
      </w:r>
      <w:proofErr w:type="gramStart"/>
      <w:r w:rsidRPr="00777CDD">
        <w:t>status</w:t>
      </w:r>
      <w:proofErr w:type="spellEnd"/>
      <w:r w:rsidRPr="00777CDD">
        <w:t>(</w:t>
      </w:r>
      <w:proofErr w:type="gramEnd"/>
      <w:r w:rsidRPr="00777CDD">
        <w:t>"DANGER triggered", 6)</w:t>
      </w:r>
    </w:p>
    <w:p w14:paraId="1D9882FC" w14:textId="77777777" w:rsidR="00777CDD" w:rsidRPr="00777CDD" w:rsidRDefault="00777CDD" w:rsidP="00777CDD">
      <w:r w:rsidRPr="00777CDD">
        <w:t xml:space="preserve">        </w:t>
      </w:r>
      <w:proofErr w:type="spellStart"/>
      <w:proofErr w:type="gramStart"/>
      <w:r w:rsidRPr="00777CDD">
        <w:t>threading.Thread</w:t>
      </w:r>
      <w:proofErr w:type="spellEnd"/>
      <w:proofErr w:type="gramEnd"/>
      <w:r w:rsidRPr="00777CDD">
        <w:t>(target=</w:t>
      </w:r>
      <w:proofErr w:type="spellStart"/>
      <w:r w:rsidRPr="00777CDD">
        <w:t>safe_play</w:t>
      </w:r>
      <w:proofErr w:type="spellEnd"/>
      <w:r w:rsidRPr="00777CDD">
        <w:t xml:space="preserve">, </w:t>
      </w:r>
      <w:proofErr w:type="spellStart"/>
      <w:r w:rsidRPr="00777CDD">
        <w:t>args</w:t>
      </w:r>
      <w:proofErr w:type="spellEnd"/>
      <w:r w:rsidRPr="00777CDD">
        <w:t>=(</w:t>
      </w:r>
      <w:proofErr w:type="spellStart"/>
      <w:r w:rsidRPr="00777CDD">
        <w:t>danger_path</w:t>
      </w:r>
      <w:proofErr w:type="spellEnd"/>
      <w:r w:rsidRPr="00777CDD">
        <w:t>,), daemon=True</w:t>
      </w:r>
      <w:proofErr w:type="gramStart"/>
      <w:r w:rsidRPr="00777CDD">
        <w:t>).start</w:t>
      </w:r>
      <w:proofErr w:type="gramEnd"/>
      <w:r w:rsidRPr="00777CDD">
        <w:t>()</w:t>
      </w:r>
    </w:p>
    <w:p w14:paraId="7EE5ADDF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async_send_</w:t>
      </w:r>
      <w:proofErr w:type="gramStart"/>
      <w:r w:rsidRPr="00777CDD">
        <w:t>sms</w:t>
      </w:r>
      <w:proofErr w:type="spellEnd"/>
      <w:r w:rsidRPr="00777CDD">
        <w:t>(</w:t>
      </w:r>
      <w:proofErr w:type="spellStart"/>
      <w:proofErr w:type="gramEnd"/>
      <w:r w:rsidRPr="00777CDD">
        <w:t>owner_number</w:t>
      </w:r>
      <w:proofErr w:type="spellEnd"/>
      <w:r w:rsidRPr="00777CDD">
        <w:t>, "</w:t>
      </w:r>
      <w:r w:rsidRPr="00777CDD">
        <w:rPr>
          <w:rFonts w:ascii="Segoe UI Emoji" w:hAnsi="Segoe UI Emoji" w:cs="Segoe UI Emoji"/>
        </w:rPr>
        <w:t>⚠️</w:t>
      </w:r>
      <w:r w:rsidRPr="00777CDD">
        <w:t xml:space="preserve"> DANGER ALERT! Something unusual detected.")</w:t>
      </w:r>
    </w:p>
    <w:p w14:paraId="4C4C4A48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async_send_</w:t>
      </w:r>
      <w:proofErr w:type="gramStart"/>
      <w:r w:rsidRPr="00777CDD">
        <w:t>sms</w:t>
      </w:r>
      <w:proofErr w:type="spellEnd"/>
      <w:r w:rsidRPr="00777CDD">
        <w:t>(</w:t>
      </w:r>
      <w:proofErr w:type="spellStart"/>
      <w:proofErr w:type="gramEnd"/>
      <w:r w:rsidRPr="00777CDD">
        <w:t>police_number</w:t>
      </w:r>
      <w:proofErr w:type="spellEnd"/>
      <w:r w:rsidRPr="00777CDD">
        <w:t>, "</w:t>
      </w:r>
      <w:r w:rsidRPr="00777CDD">
        <w:rPr>
          <w:rFonts w:ascii="Segoe UI Emoji" w:hAnsi="Segoe UI Emoji" w:cs="Segoe UI Emoji"/>
        </w:rPr>
        <w:t>🚨</w:t>
      </w:r>
      <w:r w:rsidRPr="00777CDD">
        <w:t xml:space="preserve"> Possible threat detected at the registered address.")</w:t>
      </w:r>
    </w:p>
    <w:p w14:paraId="25CA992E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async_make_</w:t>
      </w:r>
      <w:proofErr w:type="gramStart"/>
      <w:r w:rsidRPr="00777CDD">
        <w:t>call</w:t>
      </w:r>
      <w:proofErr w:type="spellEnd"/>
      <w:r w:rsidRPr="00777CDD">
        <w:t>(</w:t>
      </w:r>
      <w:proofErr w:type="spellStart"/>
      <w:proofErr w:type="gramEnd"/>
      <w:r w:rsidRPr="00777CDD">
        <w:t>owner_number</w:t>
      </w:r>
      <w:proofErr w:type="spellEnd"/>
      <w:r w:rsidRPr="00777CDD">
        <w:t>, "Danger alert triggered! Authorities have been notified.")</w:t>
      </w:r>
    </w:p>
    <w:p w14:paraId="68633833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log_</w:t>
      </w:r>
      <w:proofErr w:type="gramStart"/>
      <w:r w:rsidRPr="00777CDD">
        <w:t>event</w:t>
      </w:r>
      <w:proofErr w:type="spellEnd"/>
      <w:r w:rsidRPr="00777CDD">
        <w:t>(</w:t>
      </w:r>
      <w:proofErr w:type="gramEnd"/>
      <w:r w:rsidRPr="00777CDD">
        <w:t xml:space="preserve">"Danger", </w:t>
      </w:r>
      <w:proofErr w:type="spellStart"/>
      <w:r w:rsidRPr="00777CDD">
        <w:t>last_face_label</w:t>
      </w:r>
      <w:proofErr w:type="spellEnd"/>
      <w:r w:rsidRPr="00777CDD">
        <w:t>, "DANGER gesture triggered")</w:t>
      </w:r>
    </w:p>
    <w:p w14:paraId="416FE919" w14:textId="77777777" w:rsidR="00777CDD" w:rsidRPr="00777CDD" w:rsidRDefault="00777CDD" w:rsidP="00777CDD"/>
    <w:p w14:paraId="7D4E457C" w14:textId="77777777" w:rsidR="00777CDD" w:rsidRPr="00777CDD" w:rsidRDefault="00777CDD" w:rsidP="00777CDD">
      <w:r w:rsidRPr="00777CDD">
        <w:t># ========================== MAIN LOOP ==========================</w:t>
      </w:r>
    </w:p>
    <w:p w14:paraId="3ECCAB58" w14:textId="77777777" w:rsidR="00777CDD" w:rsidRPr="00777CDD" w:rsidRDefault="00777CDD" w:rsidP="00777CDD">
      <w:r w:rsidRPr="00777CDD">
        <w:t>while True:</w:t>
      </w:r>
    </w:p>
    <w:p w14:paraId="4CD62E34" w14:textId="77777777" w:rsidR="00777CDD" w:rsidRPr="00777CDD" w:rsidRDefault="00777CDD" w:rsidP="00777CDD">
      <w:r w:rsidRPr="00777CDD">
        <w:t xml:space="preserve">    success, </w:t>
      </w:r>
      <w:proofErr w:type="spellStart"/>
      <w:r w:rsidRPr="00777CDD">
        <w:t>img</w:t>
      </w:r>
      <w:proofErr w:type="spellEnd"/>
      <w:r w:rsidRPr="00777CDD">
        <w:t xml:space="preserve"> = </w:t>
      </w:r>
      <w:proofErr w:type="spellStart"/>
      <w:proofErr w:type="gramStart"/>
      <w:r w:rsidRPr="00777CDD">
        <w:t>cap.read</w:t>
      </w:r>
      <w:proofErr w:type="spellEnd"/>
      <w:proofErr w:type="gramEnd"/>
      <w:r w:rsidRPr="00777CDD">
        <w:t>()</w:t>
      </w:r>
    </w:p>
    <w:p w14:paraId="4FB7558F" w14:textId="77777777" w:rsidR="00777CDD" w:rsidRPr="00777CDD" w:rsidRDefault="00777CDD" w:rsidP="00777CDD">
      <w:r w:rsidRPr="00777CDD">
        <w:t>    if not success:</w:t>
      </w:r>
    </w:p>
    <w:p w14:paraId="475A3287" w14:textId="77777777" w:rsidR="00777CDD" w:rsidRPr="00777CDD" w:rsidRDefault="00777CDD" w:rsidP="00777CDD">
      <w:r w:rsidRPr="00777CDD">
        <w:t>        break</w:t>
      </w:r>
    </w:p>
    <w:p w14:paraId="6A514E3D" w14:textId="77777777" w:rsidR="00777CDD" w:rsidRPr="00777CDD" w:rsidRDefault="00777CDD" w:rsidP="00777CDD">
      <w:r w:rsidRPr="00777CDD">
        <w:t xml:space="preserve">    </w:t>
      </w:r>
      <w:proofErr w:type="spellStart"/>
      <w:r w:rsidRPr="00777CDD">
        <w:t>imgOutput</w:t>
      </w:r>
      <w:proofErr w:type="spellEnd"/>
      <w:r w:rsidRPr="00777CDD">
        <w:t xml:space="preserve"> = </w:t>
      </w:r>
      <w:proofErr w:type="spellStart"/>
      <w:proofErr w:type="gramStart"/>
      <w:r w:rsidRPr="00777CDD">
        <w:t>img.copy</w:t>
      </w:r>
      <w:proofErr w:type="spellEnd"/>
      <w:proofErr w:type="gramEnd"/>
      <w:r w:rsidRPr="00777CDD">
        <w:t>()</w:t>
      </w:r>
    </w:p>
    <w:p w14:paraId="4C337B43" w14:textId="77777777" w:rsidR="00777CDD" w:rsidRPr="00777CDD" w:rsidRDefault="00777CDD" w:rsidP="00777CDD">
      <w:r w:rsidRPr="00777CDD">
        <w:t xml:space="preserve">    </w:t>
      </w:r>
      <w:proofErr w:type="spellStart"/>
      <w:r w:rsidRPr="00777CDD">
        <w:t>frame_h</w:t>
      </w:r>
      <w:proofErr w:type="spellEnd"/>
      <w:r w:rsidRPr="00777CDD">
        <w:t xml:space="preserve">, </w:t>
      </w:r>
      <w:proofErr w:type="spellStart"/>
      <w:r w:rsidRPr="00777CDD">
        <w:t>frame_w</w:t>
      </w:r>
      <w:proofErr w:type="spellEnd"/>
      <w:r w:rsidRPr="00777CDD">
        <w:t xml:space="preserve"> = </w:t>
      </w:r>
      <w:proofErr w:type="spellStart"/>
      <w:proofErr w:type="gramStart"/>
      <w:r w:rsidRPr="00777CDD">
        <w:t>img.shape</w:t>
      </w:r>
      <w:proofErr w:type="spellEnd"/>
      <w:proofErr w:type="gramEnd"/>
      <w:r w:rsidRPr="00777CDD">
        <w:t>[:2]</w:t>
      </w:r>
    </w:p>
    <w:p w14:paraId="6E0C91E7" w14:textId="77777777" w:rsidR="00777CDD" w:rsidRPr="00777CDD" w:rsidRDefault="00777CDD" w:rsidP="00777CDD"/>
    <w:p w14:paraId="73463F94" w14:textId="77777777" w:rsidR="00777CDD" w:rsidRPr="00777CDD" w:rsidRDefault="00777CDD" w:rsidP="00777CDD">
      <w:r w:rsidRPr="00777CDD">
        <w:t xml:space="preserve">    hands, </w:t>
      </w:r>
      <w:proofErr w:type="spellStart"/>
      <w:r w:rsidRPr="00777CDD">
        <w:t>img</w:t>
      </w:r>
      <w:proofErr w:type="spellEnd"/>
      <w:r w:rsidRPr="00777CDD">
        <w:t xml:space="preserve"> = </w:t>
      </w:r>
      <w:proofErr w:type="spellStart"/>
      <w:r w:rsidRPr="00777CDD">
        <w:t>hand_</w:t>
      </w:r>
      <w:proofErr w:type="gramStart"/>
      <w:r w:rsidRPr="00777CDD">
        <w:t>detector.findHands</w:t>
      </w:r>
      <w:proofErr w:type="spellEnd"/>
      <w:proofErr w:type="gramEnd"/>
      <w:r w:rsidRPr="00777CDD">
        <w:t>(</w:t>
      </w:r>
      <w:proofErr w:type="spellStart"/>
      <w:r w:rsidRPr="00777CDD">
        <w:t>img</w:t>
      </w:r>
      <w:proofErr w:type="spellEnd"/>
      <w:r w:rsidRPr="00777CDD">
        <w:t xml:space="preserve">, </w:t>
      </w:r>
      <w:proofErr w:type="spellStart"/>
      <w:r w:rsidRPr="00777CDD">
        <w:t>flipType</w:t>
      </w:r>
      <w:proofErr w:type="spellEnd"/>
      <w:r w:rsidRPr="00777CDD">
        <w:t xml:space="preserve">=False) </w:t>
      </w:r>
    </w:p>
    <w:p w14:paraId="690209EC" w14:textId="77777777" w:rsidR="00777CDD" w:rsidRPr="00777CDD" w:rsidRDefault="00777CDD" w:rsidP="00777CDD">
      <w:r w:rsidRPr="00777CDD">
        <w:t xml:space="preserve">    </w:t>
      </w:r>
      <w:proofErr w:type="spellStart"/>
      <w:r w:rsidRPr="00777CDD">
        <w:t>detected_region</w:t>
      </w:r>
      <w:proofErr w:type="spellEnd"/>
      <w:r w:rsidRPr="00777CDD">
        <w:t xml:space="preserve"> = None</w:t>
      </w:r>
    </w:p>
    <w:p w14:paraId="0E439800" w14:textId="77777777" w:rsidR="00777CDD" w:rsidRPr="00777CDD" w:rsidRDefault="00777CDD" w:rsidP="00777CDD">
      <w:r w:rsidRPr="00777CDD">
        <w:t xml:space="preserve">    </w:t>
      </w:r>
      <w:proofErr w:type="spellStart"/>
      <w:r w:rsidRPr="00777CDD">
        <w:t>region_type</w:t>
      </w:r>
      <w:proofErr w:type="spellEnd"/>
      <w:r w:rsidRPr="00777CDD">
        <w:t xml:space="preserve"> = None</w:t>
      </w:r>
    </w:p>
    <w:p w14:paraId="522AF5BD" w14:textId="77777777" w:rsidR="00777CDD" w:rsidRPr="00777CDD" w:rsidRDefault="00777CDD" w:rsidP="00777CDD">
      <w:r w:rsidRPr="00777CDD">
        <w:t>    label = None</w:t>
      </w:r>
    </w:p>
    <w:p w14:paraId="55224746" w14:textId="77777777" w:rsidR="00777CDD" w:rsidRPr="00777CDD" w:rsidRDefault="00777CDD" w:rsidP="00777CDD">
      <w:r w:rsidRPr="00777CDD">
        <w:t xml:space="preserve">    </w:t>
      </w:r>
      <w:proofErr w:type="spellStart"/>
      <w:r w:rsidRPr="00777CDD">
        <w:t>frame_count</w:t>
      </w:r>
      <w:proofErr w:type="spellEnd"/>
      <w:r w:rsidRPr="00777CDD">
        <w:t xml:space="preserve"> += 1</w:t>
      </w:r>
    </w:p>
    <w:p w14:paraId="1F152CB0" w14:textId="77777777" w:rsidR="00777CDD" w:rsidRPr="00777CDD" w:rsidRDefault="00777CDD" w:rsidP="00777CDD"/>
    <w:p w14:paraId="0A6010C4" w14:textId="77777777" w:rsidR="00777CDD" w:rsidRPr="00777CDD" w:rsidRDefault="00777CDD" w:rsidP="00777CDD">
      <w:r w:rsidRPr="00777CDD">
        <w:t>    # ----- PRIORITIZE HAND if visible -----</w:t>
      </w:r>
    </w:p>
    <w:p w14:paraId="226FE4DB" w14:textId="77777777" w:rsidR="00777CDD" w:rsidRPr="00777CDD" w:rsidRDefault="00777CDD" w:rsidP="00777CDD">
      <w:r w:rsidRPr="00777CDD">
        <w:lastRenderedPageBreak/>
        <w:t>    if hands:</w:t>
      </w:r>
    </w:p>
    <w:p w14:paraId="39AB5B22" w14:textId="77777777" w:rsidR="00777CDD" w:rsidRPr="00777CDD" w:rsidRDefault="00777CDD" w:rsidP="00777CDD">
      <w:r w:rsidRPr="00777CDD">
        <w:t xml:space="preserve">        hand = </w:t>
      </w:r>
      <w:proofErr w:type="gramStart"/>
      <w:r w:rsidRPr="00777CDD">
        <w:t>hands[</w:t>
      </w:r>
      <w:proofErr w:type="gramEnd"/>
      <w:r w:rsidRPr="00777CDD">
        <w:t>0]</w:t>
      </w:r>
    </w:p>
    <w:p w14:paraId="7DD3FC51" w14:textId="77777777" w:rsidR="00777CDD" w:rsidRPr="00777CDD" w:rsidRDefault="00777CDD" w:rsidP="00777CDD">
      <w:r w:rsidRPr="00777CDD">
        <w:t>        x, y, w, h = hand['</w:t>
      </w:r>
      <w:proofErr w:type="spellStart"/>
      <w:r w:rsidRPr="00777CDD">
        <w:t>bbox</w:t>
      </w:r>
      <w:proofErr w:type="spellEnd"/>
      <w:r w:rsidRPr="00777CDD">
        <w:t>']  </w:t>
      </w:r>
    </w:p>
    <w:p w14:paraId="4883AEE1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detected_region</w:t>
      </w:r>
      <w:proofErr w:type="spellEnd"/>
      <w:r w:rsidRPr="00777CDD">
        <w:t xml:space="preserve"> = (x, y, w, h)</w:t>
      </w:r>
    </w:p>
    <w:p w14:paraId="7ED8C686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region_type</w:t>
      </w:r>
      <w:proofErr w:type="spellEnd"/>
      <w:r w:rsidRPr="00777CDD">
        <w:t xml:space="preserve"> = "hand"</w:t>
      </w:r>
    </w:p>
    <w:p w14:paraId="5D450C3F" w14:textId="77777777" w:rsidR="00777CDD" w:rsidRPr="00777CDD" w:rsidRDefault="00777CDD" w:rsidP="00777CDD"/>
    <w:p w14:paraId="3CF3B99C" w14:textId="77777777" w:rsidR="00777CDD" w:rsidRPr="00777CDD" w:rsidRDefault="00777CDD" w:rsidP="00777CDD">
      <w:r w:rsidRPr="00777CDD">
        <w:t># ----- Run face recognition every 5th frame (always, even with hands)</w:t>
      </w:r>
    </w:p>
    <w:p w14:paraId="6D245EA6" w14:textId="77777777" w:rsidR="00777CDD" w:rsidRPr="00777CDD" w:rsidRDefault="00777CDD" w:rsidP="00777CDD">
      <w:r w:rsidRPr="00777CDD">
        <w:t xml:space="preserve">    </w:t>
      </w:r>
      <w:proofErr w:type="spellStart"/>
      <w:r w:rsidRPr="00777CDD">
        <w:t>frame_count</w:t>
      </w:r>
      <w:proofErr w:type="spellEnd"/>
      <w:r w:rsidRPr="00777CDD">
        <w:t xml:space="preserve"> += 1</w:t>
      </w:r>
    </w:p>
    <w:p w14:paraId="2750035D" w14:textId="77777777" w:rsidR="00777CDD" w:rsidRPr="00777CDD" w:rsidRDefault="00777CDD" w:rsidP="00777CDD">
      <w:r w:rsidRPr="00777CDD">
        <w:t xml:space="preserve">    if </w:t>
      </w:r>
      <w:proofErr w:type="spellStart"/>
      <w:r w:rsidRPr="00777CDD">
        <w:t>frame_count</w:t>
      </w:r>
      <w:proofErr w:type="spellEnd"/>
      <w:r w:rsidRPr="00777CDD">
        <w:t xml:space="preserve"> % 5 == 0:</w:t>
      </w:r>
    </w:p>
    <w:p w14:paraId="439DC068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imgS</w:t>
      </w:r>
      <w:proofErr w:type="spellEnd"/>
      <w:r w:rsidRPr="00777CDD">
        <w:t xml:space="preserve"> = cv2.resize(</w:t>
      </w:r>
      <w:proofErr w:type="spellStart"/>
      <w:r w:rsidRPr="00777CDD">
        <w:t>img</w:t>
      </w:r>
      <w:proofErr w:type="spellEnd"/>
      <w:r w:rsidRPr="00777CDD">
        <w:t>, (0, 0), None, 0.25, 0.25)</w:t>
      </w:r>
    </w:p>
    <w:p w14:paraId="15EB2369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imgS</w:t>
      </w:r>
      <w:proofErr w:type="spellEnd"/>
      <w:r w:rsidRPr="00777CDD">
        <w:t xml:space="preserve"> = cv2.cvtColor(</w:t>
      </w:r>
      <w:proofErr w:type="spellStart"/>
      <w:r w:rsidRPr="00777CDD">
        <w:t>imgS</w:t>
      </w:r>
      <w:proofErr w:type="spellEnd"/>
      <w:r w:rsidRPr="00777CDD">
        <w:t>, cv2.COLOR_BGR2RGB)</w:t>
      </w:r>
    </w:p>
    <w:p w14:paraId="78BA2D83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facesCurFrame</w:t>
      </w:r>
      <w:proofErr w:type="spellEnd"/>
      <w:r w:rsidRPr="00777CDD">
        <w:t xml:space="preserve"> = </w:t>
      </w:r>
      <w:proofErr w:type="spellStart"/>
      <w:r w:rsidRPr="00777CDD">
        <w:t>face_</w:t>
      </w:r>
      <w:proofErr w:type="gramStart"/>
      <w:r w:rsidRPr="00777CDD">
        <w:t>recognition.face</w:t>
      </w:r>
      <w:proofErr w:type="gramEnd"/>
      <w:r w:rsidRPr="00777CDD">
        <w:t>_locations</w:t>
      </w:r>
      <w:proofErr w:type="spellEnd"/>
      <w:r w:rsidRPr="00777CDD">
        <w:t>(</w:t>
      </w:r>
      <w:proofErr w:type="spellStart"/>
      <w:r w:rsidRPr="00777CDD">
        <w:t>imgS</w:t>
      </w:r>
      <w:proofErr w:type="spellEnd"/>
      <w:r w:rsidRPr="00777CDD">
        <w:t>)</w:t>
      </w:r>
    </w:p>
    <w:p w14:paraId="1970E78A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encodesCurFrame</w:t>
      </w:r>
      <w:proofErr w:type="spellEnd"/>
      <w:r w:rsidRPr="00777CDD">
        <w:t xml:space="preserve"> = </w:t>
      </w:r>
      <w:proofErr w:type="spellStart"/>
      <w:r w:rsidRPr="00777CDD">
        <w:t>face_</w:t>
      </w:r>
      <w:proofErr w:type="gramStart"/>
      <w:r w:rsidRPr="00777CDD">
        <w:t>recognition.face</w:t>
      </w:r>
      <w:proofErr w:type="gramEnd"/>
      <w:r w:rsidRPr="00777CDD">
        <w:t>_</w:t>
      </w:r>
      <w:proofErr w:type="gramStart"/>
      <w:r w:rsidRPr="00777CDD">
        <w:t>encodings</w:t>
      </w:r>
      <w:proofErr w:type="spellEnd"/>
      <w:r w:rsidRPr="00777CDD">
        <w:t>(</w:t>
      </w:r>
      <w:proofErr w:type="spellStart"/>
      <w:proofErr w:type="gramEnd"/>
      <w:r w:rsidRPr="00777CDD">
        <w:t>imgS</w:t>
      </w:r>
      <w:proofErr w:type="spellEnd"/>
      <w:r w:rsidRPr="00777CDD">
        <w:t xml:space="preserve">, </w:t>
      </w:r>
      <w:proofErr w:type="spellStart"/>
      <w:r w:rsidRPr="00777CDD">
        <w:t>facesCurFrame</w:t>
      </w:r>
      <w:proofErr w:type="spellEnd"/>
      <w:r w:rsidRPr="00777CDD">
        <w:t>)</w:t>
      </w:r>
    </w:p>
    <w:p w14:paraId="1B6F50CF" w14:textId="77777777" w:rsidR="00777CDD" w:rsidRPr="00777CDD" w:rsidRDefault="00777CDD" w:rsidP="00777CDD"/>
    <w:p w14:paraId="187BC71B" w14:textId="77777777" w:rsidR="00777CDD" w:rsidRPr="00777CDD" w:rsidRDefault="00777CDD" w:rsidP="00777CDD">
      <w:r w:rsidRPr="00777CDD">
        <w:t xml:space="preserve">        if </w:t>
      </w:r>
      <w:proofErr w:type="spellStart"/>
      <w:r w:rsidRPr="00777CDD">
        <w:t>facesCurFrame</w:t>
      </w:r>
      <w:proofErr w:type="spellEnd"/>
      <w:r w:rsidRPr="00777CDD">
        <w:t>:</w:t>
      </w:r>
    </w:p>
    <w:p w14:paraId="5F92093C" w14:textId="77777777" w:rsidR="00777CDD" w:rsidRPr="00777CDD" w:rsidRDefault="00777CDD" w:rsidP="00777CDD">
      <w:r w:rsidRPr="00777CDD">
        <w:t xml:space="preserve">            for </w:t>
      </w:r>
      <w:proofErr w:type="spellStart"/>
      <w:r w:rsidRPr="00777CDD">
        <w:t>encodeFace</w:t>
      </w:r>
      <w:proofErr w:type="spellEnd"/>
      <w:r w:rsidRPr="00777CDD">
        <w:t xml:space="preserve">, </w:t>
      </w:r>
      <w:proofErr w:type="spellStart"/>
      <w:r w:rsidRPr="00777CDD">
        <w:t>faceLoc</w:t>
      </w:r>
      <w:proofErr w:type="spellEnd"/>
      <w:r w:rsidRPr="00777CDD">
        <w:t xml:space="preserve"> in </w:t>
      </w:r>
      <w:proofErr w:type="gramStart"/>
      <w:r w:rsidRPr="00777CDD">
        <w:t>zip(</w:t>
      </w:r>
      <w:proofErr w:type="spellStart"/>
      <w:proofErr w:type="gramEnd"/>
      <w:r w:rsidRPr="00777CDD">
        <w:t>encodesCurFrame</w:t>
      </w:r>
      <w:proofErr w:type="spellEnd"/>
      <w:r w:rsidRPr="00777CDD">
        <w:t xml:space="preserve">, </w:t>
      </w:r>
      <w:proofErr w:type="spellStart"/>
      <w:r w:rsidRPr="00777CDD">
        <w:t>facesCurFrame</w:t>
      </w:r>
      <w:proofErr w:type="spellEnd"/>
      <w:r w:rsidRPr="00777CDD">
        <w:t>):</w:t>
      </w:r>
    </w:p>
    <w:p w14:paraId="00792602" w14:textId="77777777" w:rsidR="00777CDD" w:rsidRPr="00777CDD" w:rsidRDefault="00777CDD" w:rsidP="00777CDD">
      <w:r w:rsidRPr="00777CDD">
        <w:t xml:space="preserve">                matches = </w:t>
      </w:r>
      <w:proofErr w:type="spellStart"/>
      <w:r w:rsidRPr="00777CDD">
        <w:t>face_</w:t>
      </w:r>
      <w:proofErr w:type="gramStart"/>
      <w:r w:rsidRPr="00777CDD">
        <w:t>recognition.compare</w:t>
      </w:r>
      <w:proofErr w:type="gramEnd"/>
      <w:r w:rsidRPr="00777CDD">
        <w:t>_</w:t>
      </w:r>
      <w:proofErr w:type="gramStart"/>
      <w:r w:rsidRPr="00777CDD">
        <w:t>faces</w:t>
      </w:r>
      <w:proofErr w:type="spellEnd"/>
      <w:r w:rsidRPr="00777CDD">
        <w:t>(</w:t>
      </w:r>
      <w:proofErr w:type="spellStart"/>
      <w:proofErr w:type="gramEnd"/>
      <w:r w:rsidRPr="00777CDD">
        <w:t>encodeListKnown</w:t>
      </w:r>
      <w:proofErr w:type="spellEnd"/>
      <w:r w:rsidRPr="00777CDD">
        <w:t xml:space="preserve">, </w:t>
      </w:r>
      <w:proofErr w:type="spellStart"/>
      <w:r w:rsidRPr="00777CDD">
        <w:t>encodeFace</w:t>
      </w:r>
      <w:proofErr w:type="spellEnd"/>
      <w:r w:rsidRPr="00777CDD">
        <w:t>)</w:t>
      </w:r>
    </w:p>
    <w:p w14:paraId="42B3BAB9" w14:textId="77777777" w:rsidR="00777CDD" w:rsidRPr="00777CDD" w:rsidRDefault="00777CDD" w:rsidP="00777CDD">
      <w:r w:rsidRPr="00777CDD">
        <w:t xml:space="preserve">                </w:t>
      </w:r>
      <w:proofErr w:type="spellStart"/>
      <w:r w:rsidRPr="00777CDD">
        <w:t>faceDis</w:t>
      </w:r>
      <w:proofErr w:type="spellEnd"/>
      <w:r w:rsidRPr="00777CDD">
        <w:t xml:space="preserve"> = </w:t>
      </w:r>
      <w:proofErr w:type="spellStart"/>
      <w:r w:rsidRPr="00777CDD">
        <w:t>face_</w:t>
      </w:r>
      <w:proofErr w:type="gramStart"/>
      <w:r w:rsidRPr="00777CDD">
        <w:t>recognition.face</w:t>
      </w:r>
      <w:proofErr w:type="gramEnd"/>
      <w:r w:rsidRPr="00777CDD">
        <w:t>_</w:t>
      </w:r>
      <w:proofErr w:type="gramStart"/>
      <w:r w:rsidRPr="00777CDD">
        <w:t>distance</w:t>
      </w:r>
      <w:proofErr w:type="spellEnd"/>
      <w:r w:rsidRPr="00777CDD">
        <w:t>(</w:t>
      </w:r>
      <w:proofErr w:type="spellStart"/>
      <w:proofErr w:type="gramEnd"/>
      <w:r w:rsidRPr="00777CDD">
        <w:t>encodeListKnown</w:t>
      </w:r>
      <w:proofErr w:type="spellEnd"/>
      <w:r w:rsidRPr="00777CDD">
        <w:t xml:space="preserve">, </w:t>
      </w:r>
      <w:proofErr w:type="spellStart"/>
      <w:r w:rsidRPr="00777CDD">
        <w:t>encodeFace</w:t>
      </w:r>
      <w:proofErr w:type="spellEnd"/>
      <w:r w:rsidRPr="00777CDD">
        <w:t>)</w:t>
      </w:r>
    </w:p>
    <w:p w14:paraId="040F1431" w14:textId="77777777" w:rsidR="00777CDD" w:rsidRPr="00777CDD" w:rsidRDefault="00777CDD" w:rsidP="00777CDD">
      <w:r w:rsidRPr="00777CDD">
        <w:t xml:space="preserve">                </w:t>
      </w:r>
      <w:proofErr w:type="spellStart"/>
      <w:r w:rsidRPr="00777CDD">
        <w:t>matchIndex</w:t>
      </w:r>
      <w:proofErr w:type="spellEnd"/>
      <w:r w:rsidRPr="00777CDD">
        <w:t xml:space="preserve"> = </w:t>
      </w:r>
      <w:proofErr w:type="spellStart"/>
      <w:proofErr w:type="gramStart"/>
      <w:r w:rsidRPr="00777CDD">
        <w:t>np.argmin</w:t>
      </w:r>
      <w:proofErr w:type="spellEnd"/>
      <w:proofErr w:type="gramEnd"/>
      <w:r w:rsidRPr="00777CDD">
        <w:t>(</w:t>
      </w:r>
      <w:proofErr w:type="spellStart"/>
      <w:r w:rsidRPr="00777CDD">
        <w:t>faceDis</w:t>
      </w:r>
      <w:proofErr w:type="spellEnd"/>
      <w:r w:rsidRPr="00777CDD">
        <w:t>)</w:t>
      </w:r>
    </w:p>
    <w:p w14:paraId="51865798" w14:textId="77777777" w:rsidR="00777CDD" w:rsidRPr="00777CDD" w:rsidRDefault="00777CDD" w:rsidP="00777CDD"/>
    <w:p w14:paraId="29DB3A1C" w14:textId="77777777" w:rsidR="00777CDD" w:rsidRPr="00777CDD" w:rsidRDefault="00777CDD" w:rsidP="00777CDD">
      <w:r w:rsidRPr="00777CDD">
        <w:t>                if matches[</w:t>
      </w:r>
      <w:proofErr w:type="spellStart"/>
      <w:r w:rsidRPr="00777CDD">
        <w:t>matchIndex</w:t>
      </w:r>
      <w:proofErr w:type="spellEnd"/>
      <w:r w:rsidRPr="00777CDD">
        <w:t>]:</w:t>
      </w:r>
    </w:p>
    <w:p w14:paraId="5A51207B" w14:textId="77777777" w:rsidR="00777CDD" w:rsidRPr="00777CDD" w:rsidRDefault="00777CDD" w:rsidP="00777CDD">
      <w:r w:rsidRPr="00777CDD">
        <w:t xml:space="preserve">                    name = </w:t>
      </w:r>
      <w:proofErr w:type="spellStart"/>
      <w:r w:rsidRPr="00777CDD">
        <w:t>classNames</w:t>
      </w:r>
      <w:proofErr w:type="spellEnd"/>
      <w:r w:rsidRPr="00777CDD">
        <w:t>[</w:t>
      </w:r>
      <w:proofErr w:type="spellStart"/>
      <w:r w:rsidRPr="00777CDD">
        <w:t>matchIndex</w:t>
      </w:r>
      <w:proofErr w:type="spellEnd"/>
      <w:r w:rsidRPr="00777CDD">
        <w:t>]</w:t>
      </w:r>
    </w:p>
    <w:p w14:paraId="7558067E" w14:textId="77777777" w:rsidR="00777CDD" w:rsidRPr="00777CDD" w:rsidRDefault="00777CDD" w:rsidP="00777CDD">
      <w:r w:rsidRPr="00777CDD">
        <w:t xml:space="preserve">                    </w:t>
      </w:r>
      <w:proofErr w:type="spellStart"/>
      <w:r w:rsidRPr="00777CDD">
        <w:t>last_face_label</w:t>
      </w:r>
      <w:proofErr w:type="spellEnd"/>
      <w:r w:rsidRPr="00777CDD">
        <w:t xml:space="preserve"> = name</w:t>
      </w:r>
    </w:p>
    <w:p w14:paraId="4CFDFA9F" w14:textId="77777777" w:rsidR="00777CDD" w:rsidRPr="00777CDD" w:rsidRDefault="00777CDD" w:rsidP="00777CDD">
      <w:r w:rsidRPr="00777CDD">
        <w:t xml:space="preserve">                    </w:t>
      </w:r>
      <w:proofErr w:type="spellStart"/>
      <w:r w:rsidRPr="00777CDD">
        <w:t>last_face_location</w:t>
      </w:r>
      <w:proofErr w:type="spellEnd"/>
      <w:r w:rsidRPr="00777CDD">
        <w:t xml:space="preserve"> = </w:t>
      </w:r>
      <w:proofErr w:type="spellStart"/>
      <w:r w:rsidRPr="00777CDD">
        <w:t>faceLoc</w:t>
      </w:r>
      <w:proofErr w:type="spellEnd"/>
    </w:p>
    <w:p w14:paraId="46848080" w14:textId="77777777" w:rsidR="00777CDD" w:rsidRPr="00777CDD" w:rsidRDefault="00777CDD" w:rsidP="00777CDD">
      <w:r w:rsidRPr="00777CDD">
        <w:t>                else:</w:t>
      </w:r>
    </w:p>
    <w:p w14:paraId="64428710" w14:textId="77777777" w:rsidR="00777CDD" w:rsidRPr="00777CDD" w:rsidRDefault="00777CDD" w:rsidP="00777CDD">
      <w:r w:rsidRPr="00777CDD">
        <w:t xml:space="preserve">                    </w:t>
      </w:r>
      <w:proofErr w:type="spellStart"/>
      <w:r w:rsidRPr="00777CDD">
        <w:t>last_face_label</w:t>
      </w:r>
      <w:proofErr w:type="spellEnd"/>
      <w:r w:rsidRPr="00777CDD">
        <w:t xml:space="preserve"> = "Unknown"</w:t>
      </w:r>
    </w:p>
    <w:p w14:paraId="67446579" w14:textId="77777777" w:rsidR="00777CDD" w:rsidRPr="00777CDD" w:rsidRDefault="00777CDD" w:rsidP="00777CDD">
      <w:r w:rsidRPr="00777CDD">
        <w:lastRenderedPageBreak/>
        <w:t xml:space="preserve">                    </w:t>
      </w:r>
      <w:proofErr w:type="spellStart"/>
      <w:r w:rsidRPr="00777CDD">
        <w:t>last_face_location</w:t>
      </w:r>
      <w:proofErr w:type="spellEnd"/>
      <w:r w:rsidRPr="00777CDD">
        <w:t xml:space="preserve"> = </w:t>
      </w:r>
      <w:proofErr w:type="spellStart"/>
      <w:r w:rsidRPr="00777CDD">
        <w:t>faceLoc</w:t>
      </w:r>
      <w:proofErr w:type="spellEnd"/>
    </w:p>
    <w:p w14:paraId="45F5CC0B" w14:textId="77777777" w:rsidR="00777CDD" w:rsidRPr="00777CDD" w:rsidRDefault="00777CDD" w:rsidP="00777CDD">
      <w:r w:rsidRPr="00777CDD">
        <w:t>        else:</w:t>
      </w:r>
    </w:p>
    <w:p w14:paraId="01A189DB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last_face_label</w:t>
      </w:r>
      <w:proofErr w:type="spellEnd"/>
      <w:r w:rsidRPr="00777CDD">
        <w:t xml:space="preserve"> = None</w:t>
      </w:r>
    </w:p>
    <w:p w14:paraId="2D325174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last_face_location</w:t>
      </w:r>
      <w:proofErr w:type="spellEnd"/>
      <w:r w:rsidRPr="00777CDD">
        <w:t xml:space="preserve"> = None</w:t>
      </w:r>
    </w:p>
    <w:p w14:paraId="7E6BA023" w14:textId="77777777" w:rsidR="00777CDD" w:rsidRPr="00777CDD" w:rsidRDefault="00777CDD" w:rsidP="00777CDD"/>
    <w:p w14:paraId="01EB519F" w14:textId="77777777" w:rsidR="00777CDD" w:rsidRPr="00777CDD" w:rsidRDefault="00777CDD" w:rsidP="00777CDD">
      <w:r w:rsidRPr="00777CDD">
        <w:t>    # ---- Draw last known face box every frame ----</w:t>
      </w:r>
    </w:p>
    <w:p w14:paraId="3BA6F609" w14:textId="77777777" w:rsidR="00777CDD" w:rsidRPr="00777CDD" w:rsidRDefault="00777CDD" w:rsidP="00777CDD">
      <w:r w:rsidRPr="00777CDD">
        <w:t xml:space="preserve">    if </w:t>
      </w:r>
      <w:proofErr w:type="spellStart"/>
      <w:r w:rsidRPr="00777CDD">
        <w:t>last_face_location</w:t>
      </w:r>
      <w:proofErr w:type="spellEnd"/>
      <w:r w:rsidRPr="00777CDD">
        <w:t xml:space="preserve"> is not None:</w:t>
      </w:r>
    </w:p>
    <w:p w14:paraId="0F3996BC" w14:textId="77777777" w:rsidR="00777CDD" w:rsidRPr="00777CDD" w:rsidRDefault="00777CDD" w:rsidP="00777CDD">
      <w:r w:rsidRPr="00777CDD">
        <w:t xml:space="preserve">        y1, x2, y2, x1 = </w:t>
      </w:r>
      <w:proofErr w:type="spellStart"/>
      <w:r w:rsidRPr="00777CDD">
        <w:t>last_face_location</w:t>
      </w:r>
      <w:proofErr w:type="spellEnd"/>
    </w:p>
    <w:p w14:paraId="2F585E26" w14:textId="77777777" w:rsidR="00777CDD" w:rsidRPr="00777CDD" w:rsidRDefault="00777CDD" w:rsidP="00777CDD">
      <w:r w:rsidRPr="00777CDD">
        <w:t>        y1, x2, y2, x1 = y1 * 4, x2 * 4, y2 * 4, x1 * 4</w:t>
      </w:r>
    </w:p>
    <w:p w14:paraId="6C20A5F4" w14:textId="77777777" w:rsidR="00777CDD" w:rsidRPr="00777CDD" w:rsidRDefault="00777CDD" w:rsidP="00777CDD">
      <w:r w:rsidRPr="00777CDD">
        <w:t>        cv2.rectangle(</w:t>
      </w:r>
      <w:proofErr w:type="spellStart"/>
      <w:r w:rsidRPr="00777CDD">
        <w:t>imgOutput</w:t>
      </w:r>
      <w:proofErr w:type="spellEnd"/>
      <w:r w:rsidRPr="00777CDD">
        <w:t>, (x1, y1), (x2, y2), (255, 0, 255), 2)</w:t>
      </w:r>
    </w:p>
    <w:p w14:paraId="3B8B6CCA" w14:textId="77777777" w:rsidR="00777CDD" w:rsidRPr="00777CDD" w:rsidRDefault="00777CDD" w:rsidP="00777CDD">
      <w:r w:rsidRPr="00777CDD">
        <w:t>        cv2.putText(</w:t>
      </w:r>
      <w:proofErr w:type="spellStart"/>
      <w:r w:rsidRPr="00777CDD">
        <w:t>imgOutput</w:t>
      </w:r>
      <w:proofErr w:type="spellEnd"/>
      <w:r w:rsidRPr="00777CDD">
        <w:t xml:space="preserve">, </w:t>
      </w:r>
      <w:proofErr w:type="spellStart"/>
      <w:r w:rsidRPr="00777CDD">
        <w:t>last_face_label</w:t>
      </w:r>
      <w:proofErr w:type="spellEnd"/>
      <w:r w:rsidRPr="00777CDD">
        <w:t>, (x1, y2 + 30),</w:t>
      </w:r>
    </w:p>
    <w:p w14:paraId="6ED951A1" w14:textId="77777777" w:rsidR="00777CDD" w:rsidRPr="00777CDD" w:rsidRDefault="00777CDD" w:rsidP="00777CDD">
      <w:r w:rsidRPr="00777CDD">
        <w:t>                    cv2.FONT_HERSHEY_SIMPLEX, 0.75, (255, 0, 255), 2)</w:t>
      </w:r>
    </w:p>
    <w:p w14:paraId="221D7BEF" w14:textId="77777777" w:rsidR="00777CDD" w:rsidRPr="00777CDD" w:rsidRDefault="00777CDD" w:rsidP="00777CDD"/>
    <w:p w14:paraId="60284FC5" w14:textId="77777777" w:rsidR="00777CDD" w:rsidRPr="00777CDD" w:rsidRDefault="00777CDD" w:rsidP="00777CDD">
      <w:r w:rsidRPr="00777CDD">
        <w:t xml:space="preserve">    # ================= SAFEHOUSE: unknown person </w:t>
      </w:r>
      <w:proofErr w:type="gramStart"/>
      <w:r w:rsidRPr="00777CDD">
        <w:t>hold</w:t>
      </w:r>
      <w:proofErr w:type="gramEnd"/>
      <w:r w:rsidRPr="00777CDD">
        <w:t xml:space="preserve"> detection (one-time alert + limited capture) =================</w:t>
      </w:r>
    </w:p>
    <w:p w14:paraId="05893181" w14:textId="77777777" w:rsidR="00777CDD" w:rsidRPr="00777CDD" w:rsidRDefault="00777CDD" w:rsidP="00777CDD"/>
    <w:p w14:paraId="7B3CDBC8" w14:textId="77777777" w:rsidR="00777CDD" w:rsidRPr="00777CDD" w:rsidRDefault="00777CDD" w:rsidP="00777CDD">
      <w:r w:rsidRPr="00777CDD">
        <w:t xml:space="preserve">    if </w:t>
      </w:r>
      <w:proofErr w:type="spellStart"/>
      <w:r w:rsidRPr="00777CDD">
        <w:t>safehouse_mode</w:t>
      </w:r>
      <w:proofErr w:type="spellEnd"/>
      <w:r w:rsidRPr="00777CDD">
        <w:t>:</w:t>
      </w:r>
    </w:p>
    <w:p w14:paraId="68C87127" w14:textId="77777777" w:rsidR="00777CDD" w:rsidRPr="00777CDD" w:rsidRDefault="00777CDD" w:rsidP="00777CDD">
      <w:r w:rsidRPr="00777CDD">
        <w:t xml:space="preserve">        if </w:t>
      </w:r>
      <w:proofErr w:type="spellStart"/>
      <w:r w:rsidRPr="00777CDD">
        <w:t>last_face_label</w:t>
      </w:r>
      <w:proofErr w:type="spellEnd"/>
      <w:r w:rsidRPr="00777CDD">
        <w:t xml:space="preserve"> == "Unknown":</w:t>
      </w:r>
    </w:p>
    <w:p w14:paraId="6CA9DBC7" w14:textId="77777777" w:rsidR="00777CDD" w:rsidRPr="00777CDD" w:rsidRDefault="00777CDD" w:rsidP="00777CDD">
      <w:r w:rsidRPr="00777CDD">
        <w:t xml:space="preserve">            if </w:t>
      </w:r>
      <w:proofErr w:type="spellStart"/>
      <w:r w:rsidRPr="00777CDD">
        <w:t>unknown_start_time</w:t>
      </w:r>
      <w:proofErr w:type="spellEnd"/>
      <w:r w:rsidRPr="00777CDD">
        <w:t xml:space="preserve"> == 0:</w:t>
      </w:r>
    </w:p>
    <w:p w14:paraId="4B614FBD" w14:textId="77777777" w:rsidR="00777CDD" w:rsidRPr="00777CDD" w:rsidRDefault="00777CDD" w:rsidP="00777CDD">
      <w:r w:rsidRPr="00777CDD">
        <w:t xml:space="preserve">                </w:t>
      </w:r>
      <w:proofErr w:type="spellStart"/>
      <w:r w:rsidRPr="00777CDD">
        <w:t>unknown_start_time</w:t>
      </w:r>
      <w:proofErr w:type="spellEnd"/>
      <w:r w:rsidRPr="00777CDD">
        <w:t xml:space="preserve"> = </w:t>
      </w:r>
      <w:proofErr w:type="spellStart"/>
      <w:proofErr w:type="gramStart"/>
      <w:r w:rsidRPr="00777CDD">
        <w:t>time.time</w:t>
      </w:r>
      <w:proofErr w:type="spellEnd"/>
      <w:proofErr w:type="gramEnd"/>
      <w:r w:rsidRPr="00777CDD">
        <w:t>()</w:t>
      </w:r>
    </w:p>
    <w:p w14:paraId="6F3CD59B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elif</w:t>
      </w:r>
      <w:proofErr w:type="spellEnd"/>
      <w:r w:rsidRPr="00777CDD">
        <w:t xml:space="preserve"> </w:t>
      </w:r>
      <w:proofErr w:type="spellStart"/>
      <w:proofErr w:type="gramStart"/>
      <w:r w:rsidRPr="00777CDD">
        <w:t>time.time</w:t>
      </w:r>
      <w:proofErr w:type="spellEnd"/>
      <w:proofErr w:type="gramEnd"/>
      <w:r w:rsidRPr="00777CDD">
        <w:t xml:space="preserve">() - </w:t>
      </w:r>
      <w:proofErr w:type="spellStart"/>
      <w:r w:rsidRPr="00777CDD">
        <w:t>unknown_start_time</w:t>
      </w:r>
      <w:proofErr w:type="spellEnd"/>
      <w:r w:rsidRPr="00777CDD">
        <w:t xml:space="preserve"> &gt;= </w:t>
      </w:r>
      <w:proofErr w:type="spellStart"/>
      <w:r w:rsidRPr="00777CDD">
        <w:t>unknown_hold_duration</w:t>
      </w:r>
      <w:proofErr w:type="spellEnd"/>
      <w:r w:rsidRPr="00777CDD">
        <w:t>:</w:t>
      </w:r>
    </w:p>
    <w:p w14:paraId="0BDB943F" w14:textId="77777777" w:rsidR="00777CDD" w:rsidRPr="00777CDD" w:rsidRDefault="00777CDD" w:rsidP="00777CDD">
      <w:r w:rsidRPr="00777CDD">
        <w:t xml:space="preserve">                if not </w:t>
      </w:r>
      <w:proofErr w:type="spellStart"/>
      <w:r w:rsidRPr="00777CDD">
        <w:t>captured_once</w:t>
      </w:r>
      <w:proofErr w:type="spellEnd"/>
      <w:r w:rsidRPr="00777CDD">
        <w:t>:</w:t>
      </w:r>
    </w:p>
    <w:p w14:paraId="01D2EEF6" w14:textId="77777777" w:rsidR="00777CDD" w:rsidRPr="00777CDD" w:rsidRDefault="00777CDD" w:rsidP="00777CDD">
      <w:r w:rsidRPr="00777CDD">
        <w:t xml:space="preserve">                    </w:t>
      </w:r>
      <w:proofErr w:type="spellStart"/>
      <w:r w:rsidRPr="00777CDD">
        <w:t>set_</w:t>
      </w:r>
      <w:proofErr w:type="gramStart"/>
      <w:r w:rsidRPr="00777CDD">
        <w:t>status</w:t>
      </w:r>
      <w:proofErr w:type="spellEnd"/>
      <w:r w:rsidRPr="00777CDD">
        <w:t>(</w:t>
      </w:r>
      <w:proofErr w:type="gramEnd"/>
      <w:r w:rsidRPr="00777CDD">
        <w:t xml:space="preserve">"UNKNOWN detected during </w:t>
      </w:r>
      <w:proofErr w:type="spellStart"/>
      <w:r w:rsidRPr="00777CDD">
        <w:t>SafeHouse</w:t>
      </w:r>
      <w:proofErr w:type="spellEnd"/>
      <w:r w:rsidRPr="00777CDD">
        <w:t xml:space="preserve"> Mode!", 6)</w:t>
      </w:r>
    </w:p>
    <w:p w14:paraId="1425FE14" w14:textId="77777777" w:rsidR="00777CDD" w:rsidRPr="00777CDD" w:rsidRDefault="00777CDD" w:rsidP="00777CDD">
      <w:r w:rsidRPr="00777CDD">
        <w:t xml:space="preserve">                    </w:t>
      </w:r>
      <w:proofErr w:type="spellStart"/>
      <w:proofErr w:type="gramStart"/>
      <w:r w:rsidRPr="00777CDD">
        <w:t>threading.Thread</w:t>
      </w:r>
      <w:proofErr w:type="spellEnd"/>
      <w:proofErr w:type="gramEnd"/>
      <w:r w:rsidRPr="00777CDD">
        <w:t>(target=</w:t>
      </w:r>
      <w:proofErr w:type="spellStart"/>
      <w:r w:rsidRPr="00777CDD">
        <w:t>safe_play</w:t>
      </w:r>
      <w:proofErr w:type="spellEnd"/>
      <w:r w:rsidRPr="00777CDD">
        <w:t xml:space="preserve">, </w:t>
      </w:r>
      <w:proofErr w:type="spellStart"/>
      <w:r w:rsidRPr="00777CDD">
        <w:t>args</w:t>
      </w:r>
      <w:proofErr w:type="spellEnd"/>
      <w:r w:rsidRPr="00777CDD">
        <w:t>=(</w:t>
      </w:r>
      <w:proofErr w:type="spellStart"/>
      <w:r w:rsidRPr="00777CDD">
        <w:t>siren_path</w:t>
      </w:r>
      <w:proofErr w:type="spellEnd"/>
      <w:r w:rsidRPr="00777CDD">
        <w:t>,), daemon=True</w:t>
      </w:r>
      <w:proofErr w:type="gramStart"/>
      <w:r w:rsidRPr="00777CDD">
        <w:t>).start</w:t>
      </w:r>
      <w:proofErr w:type="gramEnd"/>
      <w:r w:rsidRPr="00777CDD">
        <w:t>()</w:t>
      </w:r>
    </w:p>
    <w:p w14:paraId="10910D47" w14:textId="77777777" w:rsidR="00777CDD" w:rsidRPr="00777CDD" w:rsidRDefault="00777CDD" w:rsidP="00777CDD"/>
    <w:p w14:paraId="27B71644" w14:textId="77777777" w:rsidR="00777CDD" w:rsidRPr="00777CDD" w:rsidRDefault="00777CDD" w:rsidP="00777CDD">
      <w:r w:rsidRPr="00777CDD">
        <w:t>                    # ---- Create folder if not exists ----</w:t>
      </w:r>
    </w:p>
    <w:p w14:paraId="35DDEE65" w14:textId="77777777" w:rsidR="00777CDD" w:rsidRPr="00777CDD" w:rsidRDefault="00777CDD" w:rsidP="00777CDD">
      <w:r w:rsidRPr="00777CDD">
        <w:lastRenderedPageBreak/>
        <w:t xml:space="preserve">                    </w:t>
      </w:r>
      <w:proofErr w:type="spellStart"/>
      <w:r w:rsidRPr="00777CDD">
        <w:t>capture_dir</w:t>
      </w:r>
      <w:proofErr w:type="spellEnd"/>
      <w:r w:rsidRPr="00777CDD">
        <w:t xml:space="preserve"> = </w:t>
      </w:r>
      <w:proofErr w:type="spellStart"/>
      <w:proofErr w:type="gramStart"/>
      <w:r w:rsidRPr="00777CDD">
        <w:t>os.path</w:t>
      </w:r>
      <w:proofErr w:type="gramEnd"/>
      <w:r w:rsidRPr="00777CDD">
        <w:t>.join</w:t>
      </w:r>
      <w:proofErr w:type="spellEnd"/>
      <w:r w:rsidRPr="00777CDD">
        <w:t>(</w:t>
      </w:r>
      <w:proofErr w:type="spellStart"/>
      <w:proofErr w:type="gramStart"/>
      <w:r w:rsidRPr="00777CDD">
        <w:t>os.getcwd</w:t>
      </w:r>
      <w:proofErr w:type="spellEnd"/>
      <w:proofErr w:type="gramEnd"/>
      <w:r w:rsidRPr="00777CDD">
        <w:t>(), "</w:t>
      </w:r>
      <w:proofErr w:type="spellStart"/>
      <w:r w:rsidRPr="00777CDD">
        <w:t>Captured_Frames</w:t>
      </w:r>
      <w:proofErr w:type="spellEnd"/>
      <w:r w:rsidRPr="00777CDD">
        <w:t>")</w:t>
      </w:r>
    </w:p>
    <w:p w14:paraId="1E0F5B4E" w14:textId="77777777" w:rsidR="00777CDD" w:rsidRPr="00777CDD" w:rsidRDefault="00777CDD" w:rsidP="00777CDD">
      <w:r w:rsidRPr="00777CDD">
        <w:t xml:space="preserve">                    </w:t>
      </w:r>
      <w:proofErr w:type="spellStart"/>
      <w:proofErr w:type="gramStart"/>
      <w:r w:rsidRPr="00777CDD">
        <w:t>os.makedirs</w:t>
      </w:r>
      <w:proofErr w:type="spellEnd"/>
      <w:proofErr w:type="gramEnd"/>
      <w:r w:rsidRPr="00777CDD">
        <w:t>(</w:t>
      </w:r>
      <w:proofErr w:type="spellStart"/>
      <w:r w:rsidRPr="00777CDD">
        <w:t>capture_dir</w:t>
      </w:r>
      <w:proofErr w:type="spellEnd"/>
      <w:r w:rsidRPr="00777CDD">
        <w:t xml:space="preserve">, </w:t>
      </w:r>
      <w:proofErr w:type="spellStart"/>
      <w:r w:rsidRPr="00777CDD">
        <w:t>exist_ok</w:t>
      </w:r>
      <w:proofErr w:type="spellEnd"/>
      <w:r w:rsidRPr="00777CDD">
        <w:t>=True)</w:t>
      </w:r>
    </w:p>
    <w:p w14:paraId="4E2E852B" w14:textId="77777777" w:rsidR="00777CDD" w:rsidRPr="00777CDD" w:rsidRDefault="00777CDD" w:rsidP="00777CDD"/>
    <w:p w14:paraId="69B7A78C" w14:textId="77777777" w:rsidR="00777CDD" w:rsidRPr="00777CDD" w:rsidRDefault="00777CDD" w:rsidP="00777CDD">
      <w:r w:rsidRPr="00777CDD">
        <w:t>                    # ---- Capture up to 5 images ----</w:t>
      </w:r>
    </w:p>
    <w:p w14:paraId="45A39966" w14:textId="77777777" w:rsidR="00777CDD" w:rsidRPr="00777CDD" w:rsidRDefault="00777CDD" w:rsidP="00777CDD">
      <w:r w:rsidRPr="00777CDD">
        <w:t xml:space="preserve">                    timestamp = </w:t>
      </w:r>
      <w:proofErr w:type="spellStart"/>
      <w:proofErr w:type="gramStart"/>
      <w:r w:rsidRPr="00777CDD">
        <w:t>time.strftime</w:t>
      </w:r>
      <w:proofErr w:type="spellEnd"/>
      <w:proofErr w:type="gramEnd"/>
      <w:r w:rsidRPr="00777CDD">
        <w:t>("%</w:t>
      </w:r>
      <w:proofErr w:type="spellStart"/>
      <w:r w:rsidRPr="00777CDD">
        <w:t>Y%m%d</w:t>
      </w:r>
      <w:proofErr w:type="spellEnd"/>
      <w:r w:rsidRPr="00777CDD">
        <w:t>_%H%M%S")</w:t>
      </w:r>
    </w:p>
    <w:p w14:paraId="3040BB57" w14:textId="77777777" w:rsidR="00777CDD" w:rsidRPr="00777CDD" w:rsidRDefault="00777CDD" w:rsidP="00777CDD">
      <w:r w:rsidRPr="00777CDD">
        <w:t xml:space="preserve">                    for </w:t>
      </w:r>
      <w:proofErr w:type="spellStart"/>
      <w:r w:rsidRPr="00777CDD">
        <w:t>i</w:t>
      </w:r>
      <w:proofErr w:type="spellEnd"/>
      <w:r w:rsidRPr="00777CDD">
        <w:t xml:space="preserve"> in </w:t>
      </w:r>
      <w:proofErr w:type="gramStart"/>
      <w:r w:rsidRPr="00777CDD">
        <w:t>range(</w:t>
      </w:r>
      <w:proofErr w:type="gramEnd"/>
      <w:r w:rsidRPr="00777CDD">
        <w:t>5):</w:t>
      </w:r>
    </w:p>
    <w:p w14:paraId="3E5FD7EA" w14:textId="77777777" w:rsidR="00777CDD" w:rsidRPr="00777CDD" w:rsidRDefault="00777CDD" w:rsidP="00777CDD">
      <w:r w:rsidRPr="00777CDD">
        <w:t xml:space="preserve">                        filename = </w:t>
      </w:r>
      <w:proofErr w:type="spellStart"/>
      <w:proofErr w:type="gramStart"/>
      <w:r w:rsidRPr="00777CDD">
        <w:t>os.path</w:t>
      </w:r>
      <w:proofErr w:type="gramEnd"/>
      <w:r w:rsidRPr="00777CDD">
        <w:t>.</w:t>
      </w:r>
      <w:proofErr w:type="gramStart"/>
      <w:r w:rsidRPr="00777CDD">
        <w:t>join</w:t>
      </w:r>
      <w:proofErr w:type="spellEnd"/>
      <w:r w:rsidRPr="00777CDD">
        <w:t>(</w:t>
      </w:r>
      <w:proofErr w:type="spellStart"/>
      <w:proofErr w:type="gramEnd"/>
      <w:r w:rsidRPr="00777CDD">
        <w:t>capture_dir</w:t>
      </w:r>
      <w:proofErr w:type="spellEnd"/>
      <w:r w:rsidRPr="00777CDD">
        <w:t xml:space="preserve">, </w:t>
      </w:r>
      <w:proofErr w:type="spellStart"/>
      <w:r w:rsidRPr="00777CDD">
        <w:t>f"Unknown</w:t>
      </w:r>
      <w:proofErr w:type="spellEnd"/>
      <w:r w:rsidRPr="00777CDD">
        <w:t>_{timestamp}_{i+1}.jpg")</w:t>
      </w:r>
    </w:p>
    <w:p w14:paraId="7DEB07A4" w14:textId="77777777" w:rsidR="00777CDD" w:rsidRPr="00777CDD" w:rsidRDefault="00777CDD" w:rsidP="00777CDD">
      <w:r w:rsidRPr="00777CDD">
        <w:t xml:space="preserve">                        cv2.imwrite(filename, </w:t>
      </w:r>
      <w:proofErr w:type="spellStart"/>
      <w:r w:rsidRPr="00777CDD">
        <w:t>imgOutput</w:t>
      </w:r>
      <w:proofErr w:type="spellEnd"/>
      <w:r w:rsidRPr="00777CDD">
        <w:t>)</w:t>
      </w:r>
    </w:p>
    <w:p w14:paraId="3C912467" w14:textId="77777777" w:rsidR="00777CDD" w:rsidRPr="00777CDD" w:rsidRDefault="00777CDD" w:rsidP="00777CDD">
      <w:r w:rsidRPr="00777CDD">
        <w:t xml:space="preserve">                        </w:t>
      </w:r>
      <w:proofErr w:type="spellStart"/>
      <w:proofErr w:type="gramStart"/>
      <w:r w:rsidRPr="00777CDD">
        <w:t>time.sleep</w:t>
      </w:r>
      <w:proofErr w:type="spellEnd"/>
      <w:proofErr w:type="gramEnd"/>
      <w:r w:rsidRPr="00777CDD">
        <w:t xml:space="preserve">(0.3) </w:t>
      </w:r>
    </w:p>
    <w:p w14:paraId="272E46C8" w14:textId="77777777" w:rsidR="00777CDD" w:rsidRPr="00777CDD" w:rsidRDefault="00777CDD" w:rsidP="00777CDD"/>
    <w:p w14:paraId="355E2572" w14:textId="77777777" w:rsidR="00777CDD" w:rsidRPr="00777CDD" w:rsidRDefault="00777CDD" w:rsidP="00777CDD">
      <w:r w:rsidRPr="00777CDD">
        <w:t>                    # ---- Send alerts only once ----</w:t>
      </w:r>
    </w:p>
    <w:p w14:paraId="77CF687E" w14:textId="77777777" w:rsidR="00777CDD" w:rsidRPr="00777CDD" w:rsidRDefault="00777CDD" w:rsidP="00777CDD">
      <w:r w:rsidRPr="00777CDD">
        <w:t xml:space="preserve">                    </w:t>
      </w:r>
      <w:proofErr w:type="spellStart"/>
      <w:proofErr w:type="gramStart"/>
      <w:r w:rsidRPr="00777CDD">
        <w:t>threading.Thread</w:t>
      </w:r>
      <w:proofErr w:type="spellEnd"/>
      <w:proofErr w:type="gramEnd"/>
      <w:r w:rsidRPr="00777CDD">
        <w:t>(target=</w:t>
      </w:r>
      <w:proofErr w:type="spellStart"/>
      <w:r w:rsidRPr="00777CDD">
        <w:t>safe_play</w:t>
      </w:r>
      <w:proofErr w:type="spellEnd"/>
      <w:r w:rsidRPr="00777CDD">
        <w:t xml:space="preserve">, </w:t>
      </w:r>
      <w:proofErr w:type="spellStart"/>
      <w:r w:rsidRPr="00777CDD">
        <w:t>args</w:t>
      </w:r>
      <w:proofErr w:type="spellEnd"/>
      <w:r w:rsidRPr="00777CDD">
        <w:t>=(</w:t>
      </w:r>
      <w:proofErr w:type="spellStart"/>
      <w:r w:rsidRPr="00777CDD">
        <w:t>danger_path</w:t>
      </w:r>
      <w:proofErr w:type="spellEnd"/>
      <w:r w:rsidRPr="00777CDD">
        <w:t>,), daemon=True</w:t>
      </w:r>
      <w:proofErr w:type="gramStart"/>
      <w:r w:rsidRPr="00777CDD">
        <w:t>).start</w:t>
      </w:r>
      <w:proofErr w:type="gramEnd"/>
      <w:r w:rsidRPr="00777CDD">
        <w:t>()</w:t>
      </w:r>
    </w:p>
    <w:p w14:paraId="6AE8A10F" w14:textId="77777777" w:rsidR="00777CDD" w:rsidRPr="00777CDD" w:rsidRDefault="00777CDD" w:rsidP="00777CDD">
      <w:r w:rsidRPr="00777CDD">
        <w:t xml:space="preserve">                    </w:t>
      </w:r>
      <w:proofErr w:type="spellStart"/>
      <w:r w:rsidRPr="00777CDD">
        <w:t>async_send_</w:t>
      </w:r>
      <w:proofErr w:type="gramStart"/>
      <w:r w:rsidRPr="00777CDD">
        <w:t>sms</w:t>
      </w:r>
      <w:proofErr w:type="spellEnd"/>
      <w:r w:rsidRPr="00777CDD">
        <w:t>(</w:t>
      </w:r>
      <w:proofErr w:type="spellStart"/>
      <w:proofErr w:type="gramEnd"/>
      <w:r w:rsidRPr="00777CDD">
        <w:t>owner_number</w:t>
      </w:r>
      <w:proofErr w:type="spellEnd"/>
      <w:r w:rsidRPr="00777CDD">
        <w:t xml:space="preserve">, "Unknown person detected during </w:t>
      </w:r>
      <w:proofErr w:type="spellStart"/>
      <w:r w:rsidRPr="00777CDD">
        <w:t>SafeHouse</w:t>
      </w:r>
      <w:proofErr w:type="spellEnd"/>
      <w:r w:rsidRPr="00777CDD">
        <w:t xml:space="preserve"> Mode! 5 images captured.")</w:t>
      </w:r>
    </w:p>
    <w:p w14:paraId="79779CE1" w14:textId="77777777" w:rsidR="00777CDD" w:rsidRPr="00777CDD" w:rsidRDefault="00777CDD" w:rsidP="00777CDD">
      <w:r w:rsidRPr="00777CDD">
        <w:t xml:space="preserve">                    </w:t>
      </w:r>
      <w:proofErr w:type="spellStart"/>
      <w:r w:rsidRPr="00777CDD">
        <w:t>async_send_</w:t>
      </w:r>
      <w:proofErr w:type="gramStart"/>
      <w:r w:rsidRPr="00777CDD">
        <w:t>sms</w:t>
      </w:r>
      <w:proofErr w:type="spellEnd"/>
      <w:r w:rsidRPr="00777CDD">
        <w:t>(</w:t>
      </w:r>
      <w:proofErr w:type="spellStart"/>
      <w:proofErr w:type="gramEnd"/>
      <w:r w:rsidRPr="00777CDD">
        <w:t>police_number</w:t>
      </w:r>
      <w:proofErr w:type="spellEnd"/>
      <w:r w:rsidRPr="00777CDD">
        <w:t xml:space="preserve">, "Possible intrusion detected at </w:t>
      </w:r>
      <w:proofErr w:type="spellStart"/>
      <w:r w:rsidRPr="00777CDD">
        <w:t>SafeHouse</w:t>
      </w:r>
      <w:proofErr w:type="spellEnd"/>
      <w:r w:rsidRPr="00777CDD">
        <w:t>.")</w:t>
      </w:r>
    </w:p>
    <w:p w14:paraId="7CCA5B3F" w14:textId="77777777" w:rsidR="00777CDD" w:rsidRPr="00777CDD" w:rsidRDefault="00777CDD" w:rsidP="00777CDD">
      <w:r w:rsidRPr="00777CDD">
        <w:t xml:space="preserve">                    </w:t>
      </w:r>
      <w:proofErr w:type="spellStart"/>
      <w:r w:rsidRPr="00777CDD">
        <w:t>async_make_</w:t>
      </w:r>
      <w:proofErr w:type="gramStart"/>
      <w:r w:rsidRPr="00777CDD">
        <w:t>call</w:t>
      </w:r>
      <w:proofErr w:type="spellEnd"/>
      <w:r w:rsidRPr="00777CDD">
        <w:t>(</w:t>
      </w:r>
      <w:proofErr w:type="spellStart"/>
      <w:proofErr w:type="gramEnd"/>
      <w:r w:rsidRPr="00777CDD">
        <w:t>owner_number</w:t>
      </w:r>
      <w:proofErr w:type="spellEnd"/>
      <w:r w:rsidRPr="00777CDD">
        <w:t xml:space="preserve">, "Unknown person detected during </w:t>
      </w:r>
      <w:proofErr w:type="spellStart"/>
      <w:r w:rsidRPr="00777CDD">
        <w:t>SafeHouse</w:t>
      </w:r>
      <w:proofErr w:type="spellEnd"/>
      <w:r w:rsidRPr="00777CDD">
        <w:t xml:space="preserve"> Mode. Authorities have been notified.")</w:t>
      </w:r>
    </w:p>
    <w:p w14:paraId="7A1B754C" w14:textId="77777777" w:rsidR="00777CDD" w:rsidRPr="00777CDD" w:rsidRDefault="00777CDD" w:rsidP="00777CDD"/>
    <w:p w14:paraId="0A6FD6BB" w14:textId="77777777" w:rsidR="00777CDD" w:rsidRPr="00777CDD" w:rsidRDefault="00777CDD" w:rsidP="00777CDD">
      <w:r w:rsidRPr="00777CDD">
        <w:t xml:space="preserve">                    </w:t>
      </w:r>
      <w:proofErr w:type="spellStart"/>
      <w:r w:rsidRPr="00777CDD">
        <w:t>captured_once</w:t>
      </w:r>
      <w:proofErr w:type="spellEnd"/>
      <w:r w:rsidRPr="00777CDD">
        <w:t xml:space="preserve"> = </w:t>
      </w:r>
      <w:proofErr w:type="gramStart"/>
      <w:r w:rsidRPr="00777CDD">
        <w:t>True  #</w:t>
      </w:r>
      <w:proofErr w:type="gramEnd"/>
      <w:r w:rsidRPr="00777CDD">
        <w:t xml:space="preserve"> prevent repeating siren &amp; alerts</w:t>
      </w:r>
    </w:p>
    <w:p w14:paraId="7F8D699E" w14:textId="77777777" w:rsidR="00777CDD" w:rsidRPr="00777CDD" w:rsidRDefault="00777CDD" w:rsidP="00777CDD">
      <w:r w:rsidRPr="00777CDD">
        <w:t xml:space="preserve">                    </w:t>
      </w:r>
      <w:proofErr w:type="spellStart"/>
      <w:r w:rsidRPr="00777CDD">
        <w:t>log_</w:t>
      </w:r>
      <w:proofErr w:type="gramStart"/>
      <w:r w:rsidRPr="00777CDD">
        <w:t>event</w:t>
      </w:r>
      <w:proofErr w:type="spellEnd"/>
      <w:r w:rsidRPr="00777CDD">
        <w:t>(</w:t>
      </w:r>
      <w:proofErr w:type="gramEnd"/>
      <w:r w:rsidRPr="00777CDD">
        <w:t>"</w:t>
      </w:r>
      <w:proofErr w:type="spellStart"/>
      <w:r w:rsidRPr="00777CDD">
        <w:t>UnknownFace</w:t>
      </w:r>
      <w:proofErr w:type="spellEnd"/>
      <w:r w:rsidRPr="00777CDD">
        <w:t xml:space="preserve">", "Unknown", "Unknown person detected during </w:t>
      </w:r>
      <w:proofErr w:type="spellStart"/>
      <w:r w:rsidRPr="00777CDD">
        <w:t>SafeHouse</w:t>
      </w:r>
      <w:proofErr w:type="spellEnd"/>
      <w:r w:rsidRPr="00777CDD">
        <w:t xml:space="preserve"> Mode")</w:t>
      </w:r>
    </w:p>
    <w:p w14:paraId="6F19E09C" w14:textId="77777777" w:rsidR="00777CDD" w:rsidRPr="00777CDD" w:rsidRDefault="00777CDD" w:rsidP="00777CDD">
      <w:r w:rsidRPr="00777CDD">
        <w:t>        else:</w:t>
      </w:r>
    </w:p>
    <w:p w14:paraId="4ECAB795" w14:textId="77777777" w:rsidR="00777CDD" w:rsidRPr="00777CDD" w:rsidRDefault="00777CDD" w:rsidP="00777CDD">
      <w:r w:rsidRPr="00777CDD">
        <w:t>            # Reset when a known person appears</w:t>
      </w:r>
    </w:p>
    <w:p w14:paraId="51F1B328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unknown_start_time</w:t>
      </w:r>
      <w:proofErr w:type="spellEnd"/>
      <w:r w:rsidRPr="00777CDD">
        <w:t xml:space="preserve"> = 0</w:t>
      </w:r>
    </w:p>
    <w:p w14:paraId="4072F22D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captured_once</w:t>
      </w:r>
      <w:proofErr w:type="spellEnd"/>
      <w:r w:rsidRPr="00777CDD">
        <w:t xml:space="preserve"> = False</w:t>
      </w:r>
    </w:p>
    <w:p w14:paraId="14C190BA" w14:textId="77777777" w:rsidR="00777CDD" w:rsidRPr="00777CDD" w:rsidRDefault="00777CDD" w:rsidP="00777CDD">
      <w:r w:rsidRPr="00777CDD">
        <w:br/>
      </w:r>
    </w:p>
    <w:p w14:paraId="60D9E405" w14:textId="77777777" w:rsidR="00777CDD" w:rsidRPr="00777CDD" w:rsidRDefault="00777CDD" w:rsidP="00777CDD">
      <w:r w:rsidRPr="00777CDD">
        <w:t>    # ================= HAND PROCESSING &amp; CLASSIFICATION =================</w:t>
      </w:r>
    </w:p>
    <w:p w14:paraId="220D735A" w14:textId="77777777" w:rsidR="00777CDD" w:rsidRPr="00777CDD" w:rsidRDefault="00777CDD" w:rsidP="00777CDD">
      <w:r w:rsidRPr="00777CDD">
        <w:lastRenderedPageBreak/>
        <w:t xml:space="preserve">    if </w:t>
      </w:r>
      <w:proofErr w:type="spellStart"/>
      <w:r w:rsidRPr="00777CDD">
        <w:t>detected_region</w:t>
      </w:r>
      <w:proofErr w:type="spellEnd"/>
      <w:r w:rsidRPr="00777CDD">
        <w:t xml:space="preserve"> and </w:t>
      </w:r>
      <w:proofErr w:type="spellStart"/>
      <w:r w:rsidRPr="00777CDD">
        <w:t>region_type</w:t>
      </w:r>
      <w:proofErr w:type="spellEnd"/>
      <w:r w:rsidRPr="00777CDD">
        <w:t xml:space="preserve"> == "hand":</w:t>
      </w:r>
    </w:p>
    <w:p w14:paraId="790F0DDF" w14:textId="77777777" w:rsidR="00777CDD" w:rsidRPr="00777CDD" w:rsidRDefault="00777CDD" w:rsidP="00777CDD">
      <w:r w:rsidRPr="00777CDD">
        <w:t xml:space="preserve">        x, y, w, h = </w:t>
      </w:r>
      <w:proofErr w:type="spellStart"/>
      <w:r w:rsidRPr="00777CDD">
        <w:t>detected_region</w:t>
      </w:r>
      <w:proofErr w:type="spellEnd"/>
    </w:p>
    <w:p w14:paraId="51941D78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imgWhite</w:t>
      </w:r>
      <w:proofErr w:type="spellEnd"/>
      <w:r w:rsidRPr="00777CDD">
        <w:t xml:space="preserve"> = </w:t>
      </w:r>
      <w:proofErr w:type="spellStart"/>
      <w:proofErr w:type="gramStart"/>
      <w:r w:rsidRPr="00777CDD">
        <w:t>np.ones</w:t>
      </w:r>
      <w:proofErr w:type="spellEnd"/>
      <w:proofErr w:type="gramEnd"/>
      <w:r w:rsidRPr="00777CDD">
        <w:t>((</w:t>
      </w:r>
      <w:proofErr w:type="spellStart"/>
      <w:r w:rsidRPr="00777CDD">
        <w:t>imgSize</w:t>
      </w:r>
      <w:proofErr w:type="spellEnd"/>
      <w:r w:rsidRPr="00777CDD">
        <w:t xml:space="preserve">, </w:t>
      </w:r>
      <w:proofErr w:type="spellStart"/>
      <w:r w:rsidRPr="00777CDD">
        <w:t>imgSize</w:t>
      </w:r>
      <w:proofErr w:type="spellEnd"/>
      <w:r w:rsidRPr="00777CDD">
        <w:t xml:space="preserve">, 3), </w:t>
      </w:r>
      <w:proofErr w:type="gramStart"/>
      <w:r w:rsidRPr="00777CDD">
        <w:t>np.uint</w:t>
      </w:r>
      <w:proofErr w:type="gramEnd"/>
      <w:r w:rsidRPr="00777CDD">
        <w:t>8) * 255</w:t>
      </w:r>
    </w:p>
    <w:p w14:paraId="3A3B6F5E" w14:textId="77777777" w:rsidR="00777CDD" w:rsidRPr="00777CDD" w:rsidRDefault="00777CDD" w:rsidP="00777CDD">
      <w:r w:rsidRPr="00777CDD">
        <w:t xml:space="preserve">        y1, y2 = </w:t>
      </w:r>
      <w:proofErr w:type="gramStart"/>
      <w:r w:rsidRPr="00777CDD">
        <w:t>max(</w:t>
      </w:r>
      <w:proofErr w:type="gramEnd"/>
      <w:r w:rsidRPr="00777CDD">
        <w:t xml:space="preserve">0, y - offset), </w:t>
      </w:r>
      <w:proofErr w:type="gramStart"/>
      <w:r w:rsidRPr="00777CDD">
        <w:t>min(</w:t>
      </w:r>
      <w:proofErr w:type="spellStart"/>
      <w:proofErr w:type="gramEnd"/>
      <w:r w:rsidRPr="00777CDD">
        <w:t>frame_h</w:t>
      </w:r>
      <w:proofErr w:type="spellEnd"/>
      <w:r w:rsidRPr="00777CDD">
        <w:t>, y + h + offset)</w:t>
      </w:r>
    </w:p>
    <w:p w14:paraId="152C3CC5" w14:textId="77777777" w:rsidR="00777CDD" w:rsidRPr="00777CDD" w:rsidRDefault="00777CDD" w:rsidP="00777CDD">
      <w:r w:rsidRPr="00777CDD">
        <w:t xml:space="preserve">        x1, x2 = </w:t>
      </w:r>
      <w:proofErr w:type="gramStart"/>
      <w:r w:rsidRPr="00777CDD">
        <w:t>max(</w:t>
      </w:r>
      <w:proofErr w:type="gramEnd"/>
      <w:r w:rsidRPr="00777CDD">
        <w:t xml:space="preserve">0, x - offset), </w:t>
      </w:r>
      <w:proofErr w:type="gramStart"/>
      <w:r w:rsidRPr="00777CDD">
        <w:t>min(</w:t>
      </w:r>
      <w:proofErr w:type="spellStart"/>
      <w:proofErr w:type="gramEnd"/>
      <w:r w:rsidRPr="00777CDD">
        <w:t>frame_w</w:t>
      </w:r>
      <w:proofErr w:type="spellEnd"/>
      <w:r w:rsidRPr="00777CDD">
        <w:t>, x + w + offset)</w:t>
      </w:r>
    </w:p>
    <w:p w14:paraId="5D242051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imgCrop</w:t>
      </w:r>
      <w:proofErr w:type="spellEnd"/>
      <w:r w:rsidRPr="00777CDD">
        <w:t xml:space="preserve"> = </w:t>
      </w:r>
      <w:proofErr w:type="spellStart"/>
      <w:proofErr w:type="gramStart"/>
      <w:r w:rsidRPr="00777CDD">
        <w:t>img</w:t>
      </w:r>
      <w:proofErr w:type="spellEnd"/>
      <w:r w:rsidRPr="00777CDD">
        <w:t>[</w:t>
      </w:r>
      <w:proofErr w:type="gramEnd"/>
      <w:r w:rsidRPr="00777CDD">
        <w:t>y</w:t>
      </w:r>
      <w:proofErr w:type="gramStart"/>
      <w:r w:rsidRPr="00777CDD">
        <w:t>1:y</w:t>
      </w:r>
      <w:proofErr w:type="gramEnd"/>
      <w:r w:rsidRPr="00777CDD">
        <w:t>2, x1:x2]</w:t>
      </w:r>
    </w:p>
    <w:p w14:paraId="4DF89998" w14:textId="77777777" w:rsidR="00777CDD" w:rsidRPr="00777CDD" w:rsidRDefault="00777CDD" w:rsidP="00777CDD"/>
    <w:p w14:paraId="552931B6" w14:textId="77777777" w:rsidR="00777CDD" w:rsidRPr="00777CDD" w:rsidRDefault="00777CDD" w:rsidP="00777CDD">
      <w:r w:rsidRPr="00777CDD">
        <w:t xml:space="preserve">        if </w:t>
      </w:r>
      <w:proofErr w:type="spellStart"/>
      <w:proofErr w:type="gramStart"/>
      <w:r w:rsidRPr="00777CDD">
        <w:t>imgCrop.size</w:t>
      </w:r>
      <w:proofErr w:type="spellEnd"/>
      <w:r w:rsidRPr="00777CDD">
        <w:t xml:space="preserve"> !</w:t>
      </w:r>
      <w:proofErr w:type="gramEnd"/>
      <w:r w:rsidRPr="00777CDD">
        <w:t>= 0:</w:t>
      </w:r>
    </w:p>
    <w:p w14:paraId="2864F6A0" w14:textId="77777777" w:rsidR="00777CDD" w:rsidRPr="00777CDD" w:rsidRDefault="00777CDD" w:rsidP="00777CDD">
      <w:r w:rsidRPr="00777CDD">
        <w:t>            # ---- Exp 4–</w:t>
      </w:r>
      <w:proofErr w:type="gramStart"/>
      <w:r w:rsidRPr="00777CDD">
        <w:t>5 :</w:t>
      </w:r>
      <w:proofErr w:type="gramEnd"/>
      <w:r w:rsidRPr="00777CDD">
        <w:t xml:space="preserve"> Grayscale Conversion (Filtering / Sharpening) ----</w:t>
      </w:r>
    </w:p>
    <w:p w14:paraId="445613FE" w14:textId="77777777" w:rsidR="00777CDD" w:rsidRPr="00777CDD" w:rsidRDefault="00777CDD" w:rsidP="00777CDD">
      <w:r w:rsidRPr="00777CDD">
        <w:t>            gray = cv2.cvtColor(</w:t>
      </w:r>
      <w:proofErr w:type="spellStart"/>
      <w:r w:rsidRPr="00777CDD">
        <w:t>imgCrop</w:t>
      </w:r>
      <w:proofErr w:type="spellEnd"/>
      <w:r w:rsidRPr="00777CDD">
        <w:t>, cv2.COLOR_BGR2GRAY)</w:t>
      </w:r>
    </w:p>
    <w:p w14:paraId="3549D622" w14:textId="77777777" w:rsidR="00777CDD" w:rsidRPr="00777CDD" w:rsidRDefault="00777CDD" w:rsidP="00777CDD">
      <w:r w:rsidRPr="00777CDD">
        <w:t xml:space="preserve">             # ---- Exp </w:t>
      </w:r>
      <w:proofErr w:type="gramStart"/>
      <w:r w:rsidRPr="00777CDD">
        <w:t>2 :</w:t>
      </w:r>
      <w:proofErr w:type="gramEnd"/>
      <w:r w:rsidRPr="00777CDD">
        <w:t xml:space="preserve"> Contrast Stretching ----</w:t>
      </w:r>
    </w:p>
    <w:p w14:paraId="6CA8AE8A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min_val</w:t>
      </w:r>
      <w:proofErr w:type="spellEnd"/>
      <w:r w:rsidRPr="00777CDD">
        <w:t xml:space="preserve">, </w:t>
      </w:r>
      <w:proofErr w:type="spellStart"/>
      <w:r w:rsidRPr="00777CDD">
        <w:t>max_val</w:t>
      </w:r>
      <w:proofErr w:type="spellEnd"/>
      <w:r w:rsidRPr="00777CDD">
        <w:t xml:space="preserve"> = </w:t>
      </w:r>
      <w:proofErr w:type="spellStart"/>
      <w:r w:rsidRPr="00777CDD">
        <w:t>np.min</w:t>
      </w:r>
      <w:proofErr w:type="spellEnd"/>
      <w:r w:rsidRPr="00777CDD">
        <w:t xml:space="preserve">(gray), </w:t>
      </w:r>
      <w:proofErr w:type="spellStart"/>
      <w:r w:rsidRPr="00777CDD">
        <w:t>np.max</w:t>
      </w:r>
      <w:proofErr w:type="spellEnd"/>
      <w:r w:rsidRPr="00777CDD">
        <w:t>(gray)</w:t>
      </w:r>
    </w:p>
    <w:p w14:paraId="1E3CDC52" w14:textId="77777777" w:rsidR="00777CDD" w:rsidRPr="00777CDD" w:rsidRDefault="00777CDD" w:rsidP="00777CDD">
      <w:r w:rsidRPr="00777CDD">
        <w:t xml:space="preserve">            if </w:t>
      </w:r>
      <w:proofErr w:type="spellStart"/>
      <w:r w:rsidRPr="00777CDD">
        <w:t>max_val</w:t>
      </w:r>
      <w:proofErr w:type="spellEnd"/>
      <w:r w:rsidRPr="00777CDD">
        <w:t xml:space="preserve"> - </w:t>
      </w:r>
      <w:proofErr w:type="spellStart"/>
      <w:r w:rsidRPr="00777CDD">
        <w:t>min_val</w:t>
      </w:r>
      <w:proofErr w:type="spellEnd"/>
      <w:r w:rsidRPr="00777CDD">
        <w:t xml:space="preserve"> &gt; 0:</w:t>
      </w:r>
    </w:p>
    <w:p w14:paraId="1FDCF6C1" w14:textId="77777777" w:rsidR="00777CDD" w:rsidRPr="00777CDD" w:rsidRDefault="00777CDD" w:rsidP="00777CDD">
      <w:r w:rsidRPr="00777CDD">
        <w:t xml:space="preserve">                gray = ((gray - </w:t>
      </w:r>
      <w:proofErr w:type="spellStart"/>
      <w:r w:rsidRPr="00777CDD">
        <w:t>min_val</w:t>
      </w:r>
      <w:proofErr w:type="spellEnd"/>
      <w:r w:rsidRPr="00777CDD">
        <w:t>) / (</w:t>
      </w:r>
      <w:proofErr w:type="spellStart"/>
      <w:r w:rsidRPr="00777CDD">
        <w:t>max_val</w:t>
      </w:r>
      <w:proofErr w:type="spellEnd"/>
      <w:r w:rsidRPr="00777CDD">
        <w:t xml:space="preserve"> - </w:t>
      </w:r>
      <w:proofErr w:type="spellStart"/>
      <w:r w:rsidRPr="00777CDD">
        <w:t>min_val</w:t>
      </w:r>
      <w:proofErr w:type="spellEnd"/>
      <w:r w:rsidRPr="00777CDD">
        <w:t>)) * 255</w:t>
      </w:r>
    </w:p>
    <w:p w14:paraId="7AF31018" w14:textId="77777777" w:rsidR="00777CDD" w:rsidRPr="00777CDD" w:rsidRDefault="00777CDD" w:rsidP="00777CDD">
      <w:r w:rsidRPr="00777CDD">
        <w:t xml:space="preserve">            gray = </w:t>
      </w:r>
      <w:proofErr w:type="gramStart"/>
      <w:r w:rsidRPr="00777CDD">
        <w:t>np.uint</w:t>
      </w:r>
      <w:proofErr w:type="gramEnd"/>
      <w:r w:rsidRPr="00777CDD">
        <w:t>8(gray)</w:t>
      </w:r>
    </w:p>
    <w:p w14:paraId="59BD5B95" w14:textId="77777777" w:rsidR="00777CDD" w:rsidRPr="00777CDD" w:rsidRDefault="00777CDD" w:rsidP="00777CDD">
      <w:r w:rsidRPr="00777CDD">
        <w:t xml:space="preserve">            # ---- Exp </w:t>
      </w:r>
      <w:proofErr w:type="gramStart"/>
      <w:r w:rsidRPr="00777CDD">
        <w:t>1 :</w:t>
      </w:r>
      <w:proofErr w:type="gramEnd"/>
      <w:r w:rsidRPr="00777CDD">
        <w:t xml:space="preserve"> Power Law Transformation (Gamma Correction) ----</w:t>
      </w:r>
    </w:p>
    <w:p w14:paraId="506F4E80" w14:textId="77777777" w:rsidR="00777CDD" w:rsidRPr="00777CDD" w:rsidRDefault="00777CDD" w:rsidP="00777CDD">
      <w:r w:rsidRPr="00777CDD">
        <w:t>            gamma = 1.5      </w:t>
      </w:r>
    </w:p>
    <w:p w14:paraId="59236981" w14:textId="77777777" w:rsidR="00777CDD" w:rsidRPr="00777CDD" w:rsidRDefault="00777CDD" w:rsidP="00777CDD">
      <w:r w:rsidRPr="00777CDD">
        <w:t xml:space="preserve">            gray = </w:t>
      </w:r>
      <w:proofErr w:type="spellStart"/>
      <w:proofErr w:type="gramStart"/>
      <w:r w:rsidRPr="00777CDD">
        <w:t>np.array</w:t>
      </w:r>
      <w:proofErr w:type="spellEnd"/>
      <w:proofErr w:type="gramEnd"/>
      <w:r w:rsidRPr="00777CDD">
        <w:t xml:space="preserve">(255 * (gray / 255) ** gamma, </w:t>
      </w:r>
      <w:proofErr w:type="spellStart"/>
      <w:r w:rsidRPr="00777CDD">
        <w:t>dtype</w:t>
      </w:r>
      <w:proofErr w:type="spellEnd"/>
      <w:r w:rsidRPr="00777CDD">
        <w:t>='uint8')</w:t>
      </w:r>
    </w:p>
    <w:p w14:paraId="3E934E02" w14:textId="77777777" w:rsidR="00777CDD" w:rsidRPr="00777CDD" w:rsidRDefault="00777CDD" w:rsidP="00777CDD">
      <w:r w:rsidRPr="00777CDD">
        <w:t xml:space="preserve">             # ---- Exp </w:t>
      </w:r>
      <w:proofErr w:type="gramStart"/>
      <w:r w:rsidRPr="00777CDD">
        <w:t>8 :</w:t>
      </w:r>
      <w:proofErr w:type="gramEnd"/>
      <w:r w:rsidRPr="00777CDD">
        <w:t xml:space="preserve"> Edge Detection (Canny) ----</w:t>
      </w:r>
    </w:p>
    <w:p w14:paraId="34247BE4" w14:textId="77777777" w:rsidR="00777CDD" w:rsidRPr="00777CDD" w:rsidRDefault="00777CDD" w:rsidP="00777CDD">
      <w:r w:rsidRPr="00777CDD">
        <w:t>            edges = cv2.Canny(gray, 100, 200)</w:t>
      </w:r>
    </w:p>
    <w:p w14:paraId="76B1B982" w14:textId="77777777" w:rsidR="00777CDD" w:rsidRPr="00777CDD" w:rsidRDefault="00777CDD" w:rsidP="00777CDD">
      <w:r w:rsidRPr="00777CDD">
        <w:t>            # ---- Convert Back for Display / Classification ----</w:t>
      </w:r>
    </w:p>
    <w:p w14:paraId="1B26AEB5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imgEnhanced</w:t>
      </w:r>
      <w:proofErr w:type="spellEnd"/>
      <w:r w:rsidRPr="00777CDD">
        <w:t xml:space="preserve"> = cv2.cvtColor(edges, cv2.COLOR_GRAY2BGR)</w:t>
      </w:r>
    </w:p>
    <w:p w14:paraId="3609209C" w14:textId="77777777" w:rsidR="00777CDD" w:rsidRPr="00777CDD" w:rsidRDefault="00777CDD" w:rsidP="00777CDD"/>
    <w:p w14:paraId="1734C5C2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aspectRatio</w:t>
      </w:r>
      <w:proofErr w:type="spellEnd"/>
      <w:r w:rsidRPr="00777CDD">
        <w:t xml:space="preserve"> = h / w</w:t>
      </w:r>
    </w:p>
    <w:p w14:paraId="5E936915" w14:textId="77777777" w:rsidR="00777CDD" w:rsidRPr="00777CDD" w:rsidRDefault="00777CDD" w:rsidP="00777CDD">
      <w:r w:rsidRPr="00777CDD">
        <w:t>            try:</w:t>
      </w:r>
    </w:p>
    <w:p w14:paraId="58334104" w14:textId="77777777" w:rsidR="00777CDD" w:rsidRPr="00777CDD" w:rsidRDefault="00777CDD" w:rsidP="00777CDD">
      <w:r w:rsidRPr="00777CDD">
        <w:t xml:space="preserve">                if </w:t>
      </w:r>
      <w:proofErr w:type="spellStart"/>
      <w:r w:rsidRPr="00777CDD">
        <w:t>aspectRatio</w:t>
      </w:r>
      <w:proofErr w:type="spellEnd"/>
      <w:r w:rsidRPr="00777CDD">
        <w:t xml:space="preserve"> &gt; 1:</w:t>
      </w:r>
    </w:p>
    <w:p w14:paraId="41520FFE" w14:textId="77777777" w:rsidR="00777CDD" w:rsidRPr="00777CDD" w:rsidRDefault="00777CDD" w:rsidP="00777CDD">
      <w:r w:rsidRPr="00777CDD">
        <w:lastRenderedPageBreak/>
        <w:t xml:space="preserve">                    k = </w:t>
      </w:r>
      <w:proofErr w:type="spellStart"/>
      <w:r w:rsidRPr="00777CDD">
        <w:t>imgSize</w:t>
      </w:r>
      <w:proofErr w:type="spellEnd"/>
      <w:r w:rsidRPr="00777CDD">
        <w:t xml:space="preserve"> / h</w:t>
      </w:r>
    </w:p>
    <w:p w14:paraId="043C5F70" w14:textId="77777777" w:rsidR="00777CDD" w:rsidRPr="00777CDD" w:rsidRDefault="00777CDD" w:rsidP="00777CDD">
      <w:r w:rsidRPr="00777CDD">
        <w:t xml:space="preserve">                    </w:t>
      </w:r>
      <w:proofErr w:type="spellStart"/>
      <w:r w:rsidRPr="00777CDD">
        <w:t>wCal</w:t>
      </w:r>
      <w:proofErr w:type="spellEnd"/>
      <w:r w:rsidRPr="00777CDD">
        <w:t xml:space="preserve"> = </w:t>
      </w:r>
      <w:proofErr w:type="spellStart"/>
      <w:proofErr w:type="gramStart"/>
      <w:r w:rsidRPr="00777CDD">
        <w:t>math.ceil</w:t>
      </w:r>
      <w:proofErr w:type="spellEnd"/>
      <w:proofErr w:type="gramEnd"/>
      <w:r w:rsidRPr="00777CDD">
        <w:t>(k * w)</w:t>
      </w:r>
    </w:p>
    <w:p w14:paraId="1B260F33" w14:textId="77777777" w:rsidR="00777CDD" w:rsidRPr="00777CDD" w:rsidRDefault="00777CDD" w:rsidP="00777CDD">
      <w:r w:rsidRPr="00777CDD">
        <w:t xml:space="preserve">                    </w:t>
      </w:r>
      <w:proofErr w:type="spellStart"/>
      <w:r w:rsidRPr="00777CDD">
        <w:t>imgResize</w:t>
      </w:r>
      <w:proofErr w:type="spellEnd"/>
      <w:r w:rsidRPr="00777CDD">
        <w:t xml:space="preserve"> = cv2.resize(</w:t>
      </w:r>
      <w:proofErr w:type="spellStart"/>
      <w:r w:rsidRPr="00777CDD">
        <w:t>imgCrop</w:t>
      </w:r>
      <w:proofErr w:type="spellEnd"/>
      <w:r w:rsidRPr="00777CDD">
        <w:t>, (</w:t>
      </w:r>
      <w:proofErr w:type="spellStart"/>
      <w:r w:rsidRPr="00777CDD">
        <w:t>wCal</w:t>
      </w:r>
      <w:proofErr w:type="spellEnd"/>
      <w:r w:rsidRPr="00777CDD">
        <w:t xml:space="preserve">, </w:t>
      </w:r>
      <w:proofErr w:type="spellStart"/>
      <w:r w:rsidRPr="00777CDD">
        <w:t>imgSize</w:t>
      </w:r>
      <w:proofErr w:type="spellEnd"/>
      <w:r w:rsidRPr="00777CDD">
        <w:t>))</w:t>
      </w:r>
    </w:p>
    <w:p w14:paraId="1E21E442" w14:textId="77777777" w:rsidR="00777CDD" w:rsidRPr="00777CDD" w:rsidRDefault="00777CDD" w:rsidP="00777CDD">
      <w:r w:rsidRPr="00777CDD">
        <w:t xml:space="preserve">                    </w:t>
      </w:r>
      <w:proofErr w:type="spellStart"/>
      <w:r w:rsidRPr="00777CDD">
        <w:t>wGap</w:t>
      </w:r>
      <w:proofErr w:type="spellEnd"/>
      <w:r w:rsidRPr="00777CDD">
        <w:t xml:space="preserve"> = </w:t>
      </w:r>
      <w:proofErr w:type="spellStart"/>
      <w:proofErr w:type="gramStart"/>
      <w:r w:rsidRPr="00777CDD">
        <w:t>math.ceil</w:t>
      </w:r>
      <w:proofErr w:type="spellEnd"/>
      <w:proofErr w:type="gramEnd"/>
      <w:r w:rsidRPr="00777CDD">
        <w:t>((</w:t>
      </w:r>
      <w:proofErr w:type="spellStart"/>
      <w:r w:rsidRPr="00777CDD">
        <w:t>imgSize</w:t>
      </w:r>
      <w:proofErr w:type="spellEnd"/>
      <w:r w:rsidRPr="00777CDD">
        <w:t xml:space="preserve"> - </w:t>
      </w:r>
      <w:proofErr w:type="spellStart"/>
      <w:r w:rsidRPr="00777CDD">
        <w:t>wCal</w:t>
      </w:r>
      <w:proofErr w:type="spellEnd"/>
      <w:r w:rsidRPr="00777CDD">
        <w:t>) / 2)</w:t>
      </w:r>
    </w:p>
    <w:p w14:paraId="153E6B75" w14:textId="77777777" w:rsidR="00777CDD" w:rsidRPr="00777CDD" w:rsidRDefault="00777CDD" w:rsidP="00777CDD">
      <w:r w:rsidRPr="00777CDD">
        <w:t xml:space="preserve">                    </w:t>
      </w:r>
      <w:proofErr w:type="spellStart"/>
      <w:r w:rsidRPr="00777CDD">
        <w:t>imgWhite</w:t>
      </w:r>
      <w:proofErr w:type="spellEnd"/>
      <w:proofErr w:type="gramStart"/>
      <w:r w:rsidRPr="00777CDD">
        <w:t>[:,</w:t>
      </w:r>
      <w:proofErr w:type="gramEnd"/>
      <w:r w:rsidRPr="00777CDD">
        <w:t xml:space="preserve"> </w:t>
      </w:r>
      <w:proofErr w:type="spellStart"/>
      <w:proofErr w:type="gramStart"/>
      <w:r w:rsidRPr="00777CDD">
        <w:t>wGap:wCal</w:t>
      </w:r>
      <w:proofErr w:type="spellEnd"/>
      <w:proofErr w:type="gramEnd"/>
      <w:r w:rsidRPr="00777CDD">
        <w:t xml:space="preserve"> + </w:t>
      </w:r>
      <w:proofErr w:type="spellStart"/>
      <w:r w:rsidRPr="00777CDD">
        <w:t>wGap</w:t>
      </w:r>
      <w:proofErr w:type="spellEnd"/>
      <w:r w:rsidRPr="00777CDD">
        <w:t xml:space="preserve">] = </w:t>
      </w:r>
      <w:proofErr w:type="spellStart"/>
      <w:r w:rsidRPr="00777CDD">
        <w:t>imgResize</w:t>
      </w:r>
      <w:proofErr w:type="spellEnd"/>
    </w:p>
    <w:p w14:paraId="16AD12D1" w14:textId="77777777" w:rsidR="00777CDD" w:rsidRPr="00777CDD" w:rsidRDefault="00777CDD" w:rsidP="00777CDD">
      <w:r w:rsidRPr="00777CDD">
        <w:t>                else:</w:t>
      </w:r>
    </w:p>
    <w:p w14:paraId="08B78EF5" w14:textId="77777777" w:rsidR="00777CDD" w:rsidRPr="00777CDD" w:rsidRDefault="00777CDD" w:rsidP="00777CDD">
      <w:r w:rsidRPr="00777CDD">
        <w:t xml:space="preserve">                    k = </w:t>
      </w:r>
      <w:proofErr w:type="spellStart"/>
      <w:r w:rsidRPr="00777CDD">
        <w:t>imgSize</w:t>
      </w:r>
      <w:proofErr w:type="spellEnd"/>
      <w:r w:rsidRPr="00777CDD">
        <w:t xml:space="preserve"> / w</w:t>
      </w:r>
    </w:p>
    <w:p w14:paraId="04F3F4DF" w14:textId="77777777" w:rsidR="00777CDD" w:rsidRPr="00777CDD" w:rsidRDefault="00777CDD" w:rsidP="00777CDD">
      <w:r w:rsidRPr="00777CDD">
        <w:t xml:space="preserve">                    </w:t>
      </w:r>
      <w:proofErr w:type="spellStart"/>
      <w:r w:rsidRPr="00777CDD">
        <w:t>hCal</w:t>
      </w:r>
      <w:proofErr w:type="spellEnd"/>
      <w:r w:rsidRPr="00777CDD">
        <w:t xml:space="preserve"> = </w:t>
      </w:r>
      <w:proofErr w:type="spellStart"/>
      <w:proofErr w:type="gramStart"/>
      <w:r w:rsidRPr="00777CDD">
        <w:t>math.ceil</w:t>
      </w:r>
      <w:proofErr w:type="spellEnd"/>
      <w:proofErr w:type="gramEnd"/>
      <w:r w:rsidRPr="00777CDD">
        <w:t>(k * h)</w:t>
      </w:r>
    </w:p>
    <w:p w14:paraId="1E05B467" w14:textId="77777777" w:rsidR="00777CDD" w:rsidRPr="00777CDD" w:rsidRDefault="00777CDD" w:rsidP="00777CDD">
      <w:r w:rsidRPr="00777CDD">
        <w:t xml:space="preserve">                    </w:t>
      </w:r>
      <w:proofErr w:type="spellStart"/>
      <w:r w:rsidRPr="00777CDD">
        <w:t>imgResize</w:t>
      </w:r>
      <w:proofErr w:type="spellEnd"/>
      <w:r w:rsidRPr="00777CDD">
        <w:t xml:space="preserve"> = cv2.resize(</w:t>
      </w:r>
      <w:proofErr w:type="spellStart"/>
      <w:r w:rsidRPr="00777CDD">
        <w:t>imgCrop</w:t>
      </w:r>
      <w:proofErr w:type="spellEnd"/>
      <w:r w:rsidRPr="00777CDD">
        <w:t>, (</w:t>
      </w:r>
      <w:proofErr w:type="spellStart"/>
      <w:r w:rsidRPr="00777CDD">
        <w:t>imgSize</w:t>
      </w:r>
      <w:proofErr w:type="spellEnd"/>
      <w:r w:rsidRPr="00777CDD">
        <w:t xml:space="preserve">, </w:t>
      </w:r>
      <w:proofErr w:type="spellStart"/>
      <w:r w:rsidRPr="00777CDD">
        <w:t>hCal</w:t>
      </w:r>
      <w:proofErr w:type="spellEnd"/>
      <w:r w:rsidRPr="00777CDD">
        <w:t>))</w:t>
      </w:r>
    </w:p>
    <w:p w14:paraId="5BE69F65" w14:textId="77777777" w:rsidR="00777CDD" w:rsidRPr="00777CDD" w:rsidRDefault="00777CDD" w:rsidP="00777CDD">
      <w:r w:rsidRPr="00777CDD">
        <w:t xml:space="preserve">                    </w:t>
      </w:r>
      <w:proofErr w:type="spellStart"/>
      <w:r w:rsidRPr="00777CDD">
        <w:t>hGap</w:t>
      </w:r>
      <w:proofErr w:type="spellEnd"/>
      <w:r w:rsidRPr="00777CDD">
        <w:t xml:space="preserve"> = </w:t>
      </w:r>
      <w:proofErr w:type="spellStart"/>
      <w:proofErr w:type="gramStart"/>
      <w:r w:rsidRPr="00777CDD">
        <w:t>math.ceil</w:t>
      </w:r>
      <w:proofErr w:type="spellEnd"/>
      <w:proofErr w:type="gramEnd"/>
      <w:r w:rsidRPr="00777CDD">
        <w:t>((</w:t>
      </w:r>
      <w:proofErr w:type="spellStart"/>
      <w:r w:rsidRPr="00777CDD">
        <w:t>imgSize</w:t>
      </w:r>
      <w:proofErr w:type="spellEnd"/>
      <w:r w:rsidRPr="00777CDD">
        <w:t xml:space="preserve"> - </w:t>
      </w:r>
      <w:proofErr w:type="spellStart"/>
      <w:r w:rsidRPr="00777CDD">
        <w:t>hCal</w:t>
      </w:r>
      <w:proofErr w:type="spellEnd"/>
      <w:r w:rsidRPr="00777CDD">
        <w:t>) / 2)</w:t>
      </w:r>
    </w:p>
    <w:p w14:paraId="397DC693" w14:textId="77777777" w:rsidR="00777CDD" w:rsidRPr="00777CDD" w:rsidRDefault="00777CDD" w:rsidP="00777CDD">
      <w:r w:rsidRPr="00777CDD">
        <w:t xml:space="preserve">                    </w:t>
      </w:r>
      <w:proofErr w:type="spellStart"/>
      <w:proofErr w:type="gramStart"/>
      <w:r w:rsidRPr="00777CDD">
        <w:t>imgWhite</w:t>
      </w:r>
      <w:proofErr w:type="spellEnd"/>
      <w:r w:rsidRPr="00777CDD">
        <w:t>[</w:t>
      </w:r>
      <w:proofErr w:type="spellStart"/>
      <w:r w:rsidRPr="00777CDD">
        <w:t>hGap:hCal</w:t>
      </w:r>
      <w:proofErr w:type="spellEnd"/>
      <w:proofErr w:type="gramEnd"/>
      <w:r w:rsidRPr="00777CDD">
        <w:t xml:space="preserve"> + </w:t>
      </w:r>
      <w:proofErr w:type="spellStart"/>
      <w:r w:rsidRPr="00777CDD">
        <w:t>hGap</w:t>
      </w:r>
      <w:proofErr w:type="spellEnd"/>
      <w:proofErr w:type="gramStart"/>
      <w:r w:rsidRPr="00777CDD">
        <w:t>, :</w:t>
      </w:r>
      <w:proofErr w:type="gramEnd"/>
      <w:r w:rsidRPr="00777CDD">
        <w:t xml:space="preserve">] = </w:t>
      </w:r>
      <w:proofErr w:type="spellStart"/>
      <w:r w:rsidRPr="00777CDD">
        <w:t>imgResize</w:t>
      </w:r>
      <w:proofErr w:type="spellEnd"/>
    </w:p>
    <w:p w14:paraId="2937C9EC" w14:textId="77777777" w:rsidR="00777CDD" w:rsidRPr="00777CDD" w:rsidRDefault="00777CDD" w:rsidP="00777CDD">
      <w:r w:rsidRPr="00777CDD">
        <w:t>            except Exception:</w:t>
      </w:r>
    </w:p>
    <w:p w14:paraId="5C4A3860" w14:textId="77777777" w:rsidR="00777CDD" w:rsidRPr="00777CDD" w:rsidRDefault="00777CDD" w:rsidP="00777CDD">
      <w:r w:rsidRPr="00777CDD">
        <w:t>                pass</w:t>
      </w:r>
    </w:p>
    <w:p w14:paraId="2661AC51" w14:textId="77777777" w:rsidR="00777CDD" w:rsidRPr="00777CDD" w:rsidRDefault="00777CDD" w:rsidP="00777CDD"/>
    <w:p w14:paraId="0C1C796B" w14:textId="77777777" w:rsidR="00777CDD" w:rsidRPr="00777CDD" w:rsidRDefault="00777CDD" w:rsidP="00777CDD">
      <w:r w:rsidRPr="00777CDD">
        <w:t>            cv2.imshow('</w:t>
      </w:r>
      <w:proofErr w:type="spellStart"/>
      <w:r w:rsidRPr="00777CDD">
        <w:t>ImageCrop_Enhanced</w:t>
      </w:r>
      <w:proofErr w:type="spellEnd"/>
      <w:r w:rsidRPr="00777CDD">
        <w:t xml:space="preserve">', </w:t>
      </w:r>
      <w:proofErr w:type="spellStart"/>
      <w:r w:rsidRPr="00777CDD">
        <w:t>imgEnhanced</w:t>
      </w:r>
      <w:proofErr w:type="spellEnd"/>
      <w:r w:rsidRPr="00777CDD">
        <w:t>)</w:t>
      </w:r>
    </w:p>
    <w:p w14:paraId="3B6AB71E" w14:textId="77777777" w:rsidR="00777CDD" w:rsidRPr="00777CDD" w:rsidRDefault="00777CDD" w:rsidP="00777CDD">
      <w:r w:rsidRPr="00777CDD">
        <w:t>            cv2.imshow('</w:t>
      </w:r>
      <w:proofErr w:type="spellStart"/>
      <w:r w:rsidRPr="00777CDD">
        <w:t>ImageWhite</w:t>
      </w:r>
      <w:proofErr w:type="spellEnd"/>
      <w:r w:rsidRPr="00777CDD">
        <w:t xml:space="preserve">', </w:t>
      </w:r>
      <w:proofErr w:type="spellStart"/>
      <w:r w:rsidRPr="00777CDD">
        <w:t>imgWhite</w:t>
      </w:r>
      <w:proofErr w:type="spellEnd"/>
      <w:r w:rsidRPr="00777CDD">
        <w:t>)</w:t>
      </w:r>
    </w:p>
    <w:p w14:paraId="07FFCB0D" w14:textId="77777777" w:rsidR="00777CDD" w:rsidRPr="00777CDD" w:rsidRDefault="00777CDD" w:rsidP="00777CDD"/>
    <w:p w14:paraId="7B1D5A55" w14:textId="77777777" w:rsidR="00777CDD" w:rsidRPr="00777CDD" w:rsidRDefault="00777CDD" w:rsidP="00777CDD">
      <w:r w:rsidRPr="00777CDD">
        <w:t>            try:</w:t>
      </w:r>
    </w:p>
    <w:p w14:paraId="301F59F4" w14:textId="77777777" w:rsidR="00777CDD" w:rsidRPr="00777CDD" w:rsidRDefault="00777CDD" w:rsidP="00777CDD">
      <w:r w:rsidRPr="00777CDD">
        <w:t xml:space="preserve">                prediction, index = </w:t>
      </w:r>
      <w:proofErr w:type="spellStart"/>
      <w:proofErr w:type="gramStart"/>
      <w:r w:rsidRPr="00777CDD">
        <w:t>classifier.getPrediction</w:t>
      </w:r>
      <w:proofErr w:type="spellEnd"/>
      <w:proofErr w:type="gramEnd"/>
      <w:r w:rsidRPr="00777CDD">
        <w:t>(</w:t>
      </w:r>
      <w:proofErr w:type="spellStart"/>
      <w:r w:rsidRPr="00777CDD">
        <w:t>imgWhite</w:t>
      </w:r>
      <w:proofErr w:type="spellEnd"/>
      <w:r w:rsidRPr="00777CDD">
        <w:t>, draw=False)</w:t>
      </w:r>
    </w:p>
    <w:p w14:paraId="3DCAAED9" w14:textId="77777777" w:rsidR="00777CDD" w:rsidRPr="00777CDD" w:rsidRDefault="00777CDD" w:rsidP="00777CDD">
      <w:r w:rsidRPr="00777CDD">
        <w:t xml:space="preserve">                if index &lt; </w:t>
      </w:r>
      <w:proofErr w:type="spellStart"/>
      <w:r w:rsidRPr="00777CDD">
        <w:t>len</w:t>
      </w:r>
      <w:proofErr w:type="spellEnd"/>
      <w:r w:rsidRPr="00777CDD">
        <w:t>(labels):</w:t>
      </w:r>
    </w:p>
    <w:p w14:paraId="23A28011" w14:textId="77777777" w:rsidR="00777CDD" w:rsidRPr="00777CDD" w:rsidRDefault="00777CDD" w:rsidP="00777CDD">
      <w:r w:rsidRPr="00777CDD">
        <w:t>                    label = labels[index]</w:t>
      </w:r>
    </w:p>
    <w:p w14:paraId="2C17DFB9" w14:textId="77777777" w:rsidR="00777CDD" w:rsidRPr="00777CDD" w:rsidRDefault="00777CDD" w:rsidP="00777CDD">
      <w:r w:rsidRPr="00777CDD">
        <w:t>            except Exception:</w:t>
      </w:r>
    </w:p>
    <w:p w14:paraId="2AEE83FD" w14:textId="77777777" w:rsidR="00777CDD" w:rsidRPr="00777CDD" w:rsidRDefault="00777CDD" w:rsidP="00777CDD">
      <w:r w:rsidRPr="00777CDD">
        <w:t>                pass</w:t>
      </w:r>
    </w:p>
    <w:p w14:paraId="1B4A5B34" w14:textId="77777777" w:rsidR="00777CDD" w:rsidRPr="00777CDD" w:rsidRDefault="00777CDD" w:rsidP="00777CDD"/>
    <w:p w14:paraId="0E9988A6" w14:textId="77777777" w:rsidR="00777CDD" w:rsidRPr="00777CDD" w:rsidRDefault="00777CDD" w:rsidP="00777CDD">
      <w:r w:rsidRPr="00777CDD">
        <w:t>    # ================= DRAWING =================</w:t>
      </w:r>
    </w:p>
    <w:p w14:paraId="331C08F8" w14:textId="77777777" w:rsidR="00777CDD" w:rsidRPr="00777CDD" w:rsidRDefault="00777CDD" w:rsidP="00777CDD">
      <w:r w:rsidRPr="00777CDD">
        <w:t xml:space="preserve">    if </w:t>
      </w:r>
      <w:proofErr w:type="spellStart"/>
      <w:r w:rsidRPr="00777CDD">
        <w:t>detected_region</w:t>
      </w:r>
      <w:proofErr w:type="spellEnd"/>
      <w:r w:rsidRPr="00777CDD">
        <w:t>:</w:t>
      </w:r>
    </w:p>
    <w:p w14:paraId="5590E291" w14:textId="77777777" w:rsidR="00777CDD" w:rsidRPr="00777CDD" w:rsidRDefault="00777CDD" w:rsidP="00777CDD">
      <w:r w:rsidRPr="00777CDD">
        <w:lastRenderedPageBreak/>
        <w:t xml:space="preserve">        x, y, w, h = </w:t>
      </w:r>
      <w:proofErr w:type="spellStart"/>
      <w:r w:rsidRPr="00777CDD">
        <w:t>detected_region</w:t>
      </w:r>
      <w:proofErr w:type="spellEnd"/>
    </w:p>
    <w:p w14:paraId="3250B1AA" w14:textId="77777777" w:rsidR="00777CDD" w:rsidRPr="00777CDD" w:rsidRDefault="00777CDD" w:rsidP="00777CDD">
      <w:r w:rsidRPr="00777CDD">
        <w:t xml:space="preserve">        color = (0, 255, 0) if </w:t>
      </w:r>
      <w:proofErr w:type="spellStart"/>
      <w:r w:rsidRPr="00777CDD">
        <w:t>region_type</w:t>
      </w:r>
      <w:proofErr w:type="spellEnd"/>
      <w:r w:rsidRPr="00777CDD">
        <w:t xml:space="preserve"> == "hand" else (255, 0, 0)</w:t>
      </w:r>
    </w:p>
    <w:p w14:paraId="5CBC8A31" w14:textId="77777777" w:rsidR="00777CDD" w:rsidRPr="00777CDD" w:rsidRDefault="00777CDD" w:rsidP="00777CDD">
      <w:r w:rsidRPr="00777CDD">
        <w:t>        cv2.rectangle(</w:t>
      </w:r>
      <w:proofErr w:type="spellStart"/>
      <w:r w:rsidRPr="00777CDD">
        <w:t>imgOutput</w:t>
      </w:r>
      <w:proofErr w:type="spellEnd"/>
      <w:r w:rsidRPr="00777CDD">
        <w:t>, (x - offset, y - offset), (x + w + offset, y + h + offset), color, 3)</w:t>
      </w:r>
    </w:p>
    <w:p w14:paraId="480E65EC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label_text</w:t>
      </w:r>
      <w:proofErr w:type="spellEnd"/>
      <w:r w:rsidRPr="00777CDD">
        <w:t xml:space="preserve"> = label if label is not None else ""</w:t>
      </w:r>
    </w:p>
    <w:p w14:paraId="6B68ECB1" w14:textId="77777777" w:rsidR="00777CDD" w:rsidRPr="00777CDD" w:rsidRDefault="00777CDD" w:rsidP="00777CDD">
      <w:r w:rsidRPr="00777CDD">
        <w:t xml:space="preserve">        if </w:t>
      </w:r>
      <w:proofErr w:type="spellStart"/>
      <w:r w:rsidRPr="00777CDD">
        <w:t>region_type</w:t>
      </w:r>
      <w:proofErr w:type="spellEnd"/>
      <w:r w:rsidRPr="00777CDD">
        <w:t xml:space="preserve"> == "face":</w:t>
      </w:r>
    </w:p>
    <w:p w14:paraId="334D39F6" w14:textId="77777777" w:rsidR="00777CDD" w:rsidRPr="00777CDD" w:rsidRDefault="00777CDD" w:rsidP="00777CDD">
      <w:r w:rsidRPr="00777CDD">
        <w:t>            cv2.putText(</w:t>
      </w:r>
      <w:proofErr w:type="spellStart"/>
      <w:r w:rsidRPr="00777CDD">
        <w:t>imgOutput</w:t>
      </w:r>
      <w:proofErr w:type="spellEnd"/>
      <w:r w:rsidRPr="00777CDD">
        <w:t xml:space="preserve">, </w:t>
      </w:r>
      <w:proofErr w:type="spellStart"/>
      <w:r w:rsidRPr="00777CDD">
        <w:t>f"FACE</w:t>
      </w:r>
      <w:proofErr w:type="spellEnd"/>
      <w:r w:rsidRPr="00777CDD">
        <w:t>: {</w:t>
      </w:r>
      <w:proofErr w:type="spellStart"/>
      <w:r w:rsidRPr="00777CDD">
        <w:t>label_text</w:t>
      </w:r>
      <w:proofErr w:type="spellEnd"/>
      <w:r w:rsidRPr="00777CDD">
        <w:t>}", (x, y - 15), cv2.FONT_HERSHEY_SIMPLEX, 0.9, color, 2)</w:t>
      </w:r>
    </w:p>
    <w:p w14:paraId="34B56F5B" w14:textId="77777777" w:rsidR="00777CDD" w:rsidRPr="00777CDD" w:rsidRDefault="00777CDD" w:rsidP="00777CDD">
      <w:r w:rsidRPr="00777CDD">
        <w:t>        else:</w:t>
      </w:r>
    </w:p>
    <w:p w14:paraId="2F7DB97F" w14:textId="77777777" w:rsidR="00777CDD" w:rsidRPr="00777CDD" w:rsidRDefault="00777CDD" w:rsidP="00777CDD">
      <w:r w:rsidRPr="00777CDD">
        <w:t>            cv2.putText(</w:t>
      </w:r>
      <w:proofErr w:type="spellStart"/>
      <w:r w:rsidRPr="00777CDD">
        <w:t>imgOutput</w:t>
      </w:r>
      <w:proofErr w:type="spellEnd"/>
      <w:r w:rsidRPr="00777CDD">
        <w:t xml:space="preserve">, </w:t>
      </w:r>
      <w:proofErr w:type="spellStart"/>
      <w:r w:rsidRPr="00777CDD">
        <w:t>f"HAND</w:t>
      </w:r>
      <w:proofErr w:type="spellEnd"/>
      <w:r w:rsidRPr="00777CDD">
        <w:t>: {</w:t>
      </w:r>
      <w:proofErr w:type="spellStart"/>
      <w:r w:rsidRPr="00777CDD">
        <w:t>label_text</w:t>
      </w:r>
      <w:proofErr w:type="spellEnd"/>
      <w:r w:rsidRPr="00777CDD">
        <w:t>}", (x, y - 15), cv2.FONT_HERSHEY_SIMPLEX, 0.9, color, 2)</w:t>
      </w:r>
    </w:p>
    <w:p w14:paraId="054202E6" w14:textId="77777777" w:rsidR="00777CDD" w:rsidRPr="00777CDD" w:rsidRDefault="00777CDD" w:rsidP="00777CDD"/>
    <w:p w14:paraId="5075E927" w14:textId="77777777" w:rsidR="00777CDD" w:rsidRPr="00777CDD" w:rsidRDefault="00777CDD" w:rsidP="00777CDD">
      <w:r w:rsidRPr="00777CDD">
        <w:t>    if label:</w:t>
      </w:r>
    </w:p>
    <w:p w14:paraId="567E4E77" w14:textId="77777777" w:rsidR="00777CDD" w:rsidRPr="00777CDD" w:rsidRDefault="00777CDD" w:rsidP="00777CDD">
      <w:r w:rsidRPr="00777CDD">
        <w:t>        cv2.putText(</w:t>
      </w:r>
      <w:proofErr w:type="spellStart"/>
      <w:r w:rsidRPr="00777CDD">
        <w:t>imgOutput</w:t>
      </w:r>
      <w:proofErr w:type="spellEnd"/>
      <w:r w:rsidRPr="00777CDD">
        <w:t xml:space="preserve">, </w:t>
      </w:r>
      <w:proofErr w:type="spellStart"/>
      <w:r w:rsidRPr="00777CDD">
        <w:t>f"Detected</w:t>
      </w:r>
      <w:proofErr w:type="spellEnd"/>
      <w:r w:rsidRPr="00777CDD">
        <w:t>: {label}", (10, 50), cv2.FONT_HERSHEY_SIMPLEX, 1.0, (0,0,255), 2)</w:t>
      </w:r>
    </w:p>
    <w:p w14:paraId="46950824" w14:textId="77777777" w:rsidR="00777CDD" w:rsidRPr="00777CDD" w:rsidRDefault="00777CDD" w:rsidP="00777CDD"/>
    <w:p w14:paraId="5E662FE8" w14:textId="77777777" w:rsidR="00777CDD" w:rsidRPr="00777CDD" w:rsidRDefault="00777CDD" w:rsidP="00777CDD">
      <w:r w:rsidRPr="00777CDD">
        <w:t xml:space="preserve">    if label and </w:t>
      </w:r>
      <w:proofErr w:type="spellStart"/>
      <w:r w:rsidRPr="00777CDD">
        <w:t>region_type</w:t>
      </w:r>
      <w:proofErr w:type="spellEnd"/>
      <w:r w:rsidRPr="00777CDD">
        <w:t xml:space="preserve"> == "hand":</w:t>
      </w:r>
    </w:p>
    <w:p w14:paraId="1148C787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current_time</w:t>
      </w:r>
      <w:proofErr w:type="spellEnd"/>
      <w:r w:rsidRPr="00777CDD">
        <w:t xml:space="preserve"> = </w:t>
      </w:r>
      <w:proofErr w:type="spellStart"/>
      <w:proofErr w:type="gramStart"/>
      <w:r w:rsidRPr="00777CDD">
        <w:t>time.time</w:t>
      </w:r>
      <w:proofErr w:type="spellEnd"/>
      <w:proofErr w:type="gramEnd"/>
      <w:r w:rsidRPr="00777CDD">
        <w:t>()</w:t>
      </w:r>
    </w:p>
    <w:p w14:paraId="301B3D44" w14:textId="77777777" w:rsidR="00777CDD" w:rsidRPr="00777CDD" w:rsidRDefault="00777CDD" w:rsidP="00777CDD"/>
    <w:p w14:paraId="200A2E86" w14:textId="77777777" w:rsidR="00777CDD" w:rsidRPr="00777CDD" w:rsidRDefault="00777CDD" w:rsidP="00777CDD">
      <w:r w:rsidRPr="00777CDD">
        <w:t>        # Reset timer if a new gesture appears</w:t>
      </w:r>
    </w:p>
    <w:p w14:paraId="41A795D5" w14:textId="77777777" w:rsidR="00777CDD" w:rsidRPr="00777CDD" w:rsidRDefault="00777CDD" w:rsidP="00777CDD">
      <w:r w:rsidRPr="00777CDD">
        <w:t xml:space="preserve">        if </w:t>
      </w:r>
      <w:proofErr w:type="gramStart"/>
      <w:r w:rsidRPr="00777CDD">
        <w:t>label !</w:t>
      </w:r>
      <w:proofErr w:type="gramEnd"/>
      <w:r w:rsidRPr="00777CDD">
        <w:t xml:space="preserve">= </w:t>
      </w:r>
      <w:proofErr w:type="spellStart"/>
      <w:r w:rsidRPr="00777CDD">
        <w:t>last_label</w:t>
      </w:r>
      <w:proofErr w:type="spellEnd"/>
      <w:r w:rsidRPr="00777CDD">
        <w:t>:</w:t>
      </w:r>
    </w:p>
    <w:p w14:paraId="552BED56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last_label</w:t>
      </w:r>
      <w:proofErr w:type="spellEnd"/>
      <w:r w:rsidRPr="00777CDD">
        <w:t xml:space="preserve"> = label</w:t>
      </w:r>
    </w:p>
    <w:p w14:paraId="113CD7BC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gesture_start_time</w:t>
      </w:r>
      <w:proofErr w:type="spellEnd"/>
      <w:r w:rsidRPr="00777CDD">
        <w:t xml:space="preserve"> = </w:t>
      </w:r>
      <w:proofErr w:type="spellStart"/>
      <w:r w:rsidRPr="00777CDD">
        <w:t>current_time</w:t>
      </w:r>
      <w:proofErr w:type="spellEnd"/>
    </w:p>
    <w:p w14:paraId="662CF274" w14:textId="77777777" w:rsidR="00777CDD" w:rsidRPr="00777CDD" w:rsidRDefault="00777CDD" w:rsidP="00777CDD">
      <w:r w:rsidRPr="00777CDD">
        <w:t>            triggered = False</w:t>
      </w:r>
    </w:p>
    <w:p w14:paraId="655E3DF4" w14:textId="77777777" w:rsidR="00777CDD" w:rsidRPr="00777CDD" w:rsidRDefault="00777CDD" w:rsidP="00777CDD"/>
    <w:p w14:paraId="6B7BB678" w14:textId="77777777" w:rsidR="00777CDD" w:rsidRPr="00777CDD" w:rsidRDefault="00777CDD" w:rsidP="00777CDD">
      <w:r w:rsidRPr="00777CDD">
        <w:t xml:space="preserve">        elapsed = </w:t>
      </w:r>
      <w:proofErr w:type="spellStart"/>
      <w:r w:rsidRPr="00777CDD">
        <w:t>current_time</w:t>
      </w:r>
      <w:proofErr w:type="spellEnd"/>
      <w:r w:rsidRPr="00777CDD">
        <w:t xml:space="preserve"> - </w:t>
      </w:r>
      <w:proofErr w:type="spellStart"/>
      <w:r w:rsidRPr="00777CDD">
        <w:t>gesture_start_time</w:t>
      </w:r>
      <w:proofErr w:type="spellEnd"/>
    </w:p>
    <w:p w14:paraId="04140AF7" w14:textId="77777777" w:rsidR="00777CDD" w:rsidRPr="00777CDD" w:rsidRDefault="00777CDD" w:rsidP="00777CDD"/>
    <w:p w14:paraId="0FF55277" w14:textId="77777777" w:rsidR="00777CDD" w:rsidRPr="00777CDD" w:rsidRDefault="00777CDD" w:rsidP="00777CDD">
      <w:r w:rsidRPr="00777CDD">
        <w:t>        # Only if the same gesture is held continuously</w:t>
      </w:r>
    </w:p>
    <w:p w14:paraId="51696390" w14:textId="77777777" w:rsidR="00777CDD" w:rsidRPr="00777CDD" w:rsidRDefault="00777CDD" w:rsidP="00777CDD">
      <w:r w:rsidRPr="00777CDD">
        <w:lastRenderedPageBreak/>
        <w:t xml:space="preserve">        if elapsed &lt; </w:t>
      </w:r>
      <w:proofErr w:type="spellStart"/>
      <w:r w:rsidRPr="00777CDD">
        <w:t>hold_duration</w:t>
      </w:r>
      <w:proofErr w:type="spellEnd"/>
      <w:r w:rsidRPr="00777CDD">
        <w:t>:</w:t>
      </w:r>
    </w:p>
    <w:p w14:paraId="531D7E54" w14:textId="77777777" w:rsidR="00777CDD" w:rsidRPr="00777CDD" w:rsidRDefault="00777CDD" w:rsidP="00777CDD">
      <w:r w:rsidRPr="00777CDD">
        <w:t xml:space="preserve">            pct = elapsed / </w:t>
      </w:r>
      <w:proofErr w:type="spellStart"/>
      <w:r w:rsidRPr="00777CDD">
        <w:t>hold_duration</w:t>
      </w:r>
      <w:proofErr w:type="spellEnd"/>
    </w:p>
    <w:p w14:paraId="2D842F63" w14:textId="77777777" w:rsidR="00777CDD" w:rsidRPr="00777CDD" w:rsidRDefault="00777CDD" w:rsidP="00777CDD">
      <w:r w:rsidRPr="00777CDD">
        <w:t>            cv2.rectangle(</w:t>
      </w:r>
      <w:proofErr w:type="spellStart"/>
      <w:r w:rsidRPr="00777CDD">
        <w:t>imgOutput</w:t>
      </w:r>
      <w:proofErr w:type="spellEnd"/>
      <w:r w:rsidRPr="00777CDD">
        <w:t>, (10, 80), (</w:t>
      </w:r>
      <w:proofErr w:type="gramStart"/>
      <w:r w:rsidRPr="00777CDD">
        <w:t>int(</w:t>
      </w:r>
      <w:proofErr w:type="gramEnd"/>
      <w:r w:rsidRPr="00777CDD">
        <w:t>10 + 200 * pct), 100), (0, 255, 0), -1)</w:t>
      </w:r>
    </w:p>
    <w:p w14:paraId="431ABEC2" w14:textId="77777777" w:rsidR="00777CDD" w:rsidRPr="00777CDD" w:rsidRDefault="00777CDD" w:rsidP="00777CDD">
      <w:r w:rsidRPr="00777CDD">
        <w:t>            cv2.rectangle(</w:t>
      </w:r>
      <w:proofErr w:type="spellStart"/>
      <w:r w:rsidRPr="00777CDD">
        <w:t>imgOutput</w:t>
      </w:r>
      <w:proofErr w:type="spellEnd"/>
      <w:r w:rsidRPr="00777CDD">
        <w:t>, (10, 80), (210, 100), (255, 255, 255), 2)</w:t>
      </w:r>
    </w:p>
    <w:p w14:paraId="7414F17D" w14:textId="77777777" w:rsidR="00777CDD" w:rsidRPr="00777CDD" w:rsidRDefault="00777CDD" w:rsidP="00777CDD">
      <w:r w:rsidRPr="00777CDD">
        <w:t xml:space="preserve">            remaining = </w:t>
      </w:r>
      <w:proofErr w:type="gramStart"/>
      <w:r w:rsidRPr="00777CDD">
        <w:t>max(</w:t>
      </w:r>
      <w:proofErr w:type="gramEnd"/>
      <w:r w:rsidRPr="00777CDD">
        <w:t xml:space="preserve">0, </w:t>
      </w:r>
      <w:proofErr w:type="gramStart"/>
      <w:r w:rsidRPr="00777CDD">
        <w:t>int(</w:t>
      </w:r>
      <w:proofErr w:type="spellStart"/>
      <w:proofErr w:type="gramEnd"/>
      <w:r w:rsidRPr="00777CDD">
        <w:t>hold_duration</w:t>
      </w:r>
      <w:proofErr w:type="spellEnd"/>
      <w:r w:rsidRPr="00777CDD">
        <w:t xml:space="preserve"> - elapsed))</w:t>
      </w:r>
    </w:p>
    <w:p w14:paraId="62814085" w14:textId="77777777" w:rsidR="00777CDD" w:rsidRPr="00777CDD" w:rsidRDefault="00777CDD" w:rsidP="00777CDD">
      <w:r w:rsidRPr="00777CDD">
        <w:t>            cv2.putText(</w:t>
      </w:r>
      <w:proofErr w:type="spellStart"/>
      <w:r w:rsidRPr="00777CDD">
        <w:t>imgOutput</w:t>
      </w:r>
      <w:proofErr w:type="spellEnd"/>
      <w:r w:rsidRPr="00777CDD">
        <w:t xml:space="preserve">, </w:t>
      </w:r>
      <w:proofErr w:type="spellStart"/>
      <w:r w:rsidRPr="00777CDD">
        <w:t>f"Holding</w:t>
      </w:r>
      <w:proofErr w:type="spellEnd"/>
      <w:r w:rsidRPr="00777CDD">
        <w:t xml:space="preserve"> {remaining}s", (220, 95),</w:t>
      </w:r>
    </w:p>
    <w:p w14:paraId="13950EC1" w14:textId="77777777" w:rsidR="00777CDD" w:rsidRPr="00777CDD" w:rsidRDefault="00777CDD" w:rsidP="00777CDD">
      <w:r w:rsidRPr="00777CDD">
        <w:t>                        cv2.FONT_HERSHEY_SIMPLEX, 0.6, (255, 255, 255), 1)</w:t>
      </w:r>
    </w:p>
    <w:p w14:paraId="5863ACD2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elif</w:t>
      </w:r>
      <w:proofErr w:type="spellEnd"/>
      <w:r w:rsidRPr="00777CDD">
        <w:t xml:space="preserve"> not triggered:</w:t>
      </w:r>
    </w:p>
    <w:p w14:paraId="02E9E2AA" w14:textId="77777777" w:rsidR="00777CDD" w:rsidRPr="00777CDD" w:rsidRDefault="00777CDD" w:rsidP="00777CDD">
      <w:r w:rsidRPr="00777CDD">
        <w:t>            triggered = True</w:t>
      </w:r>
    </w:p>
    <w:p w14:paraId="61A93639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set_status</w:t>
      </w:r>
      <w:proofErr w:type="spellEnd"/>
      <w:r w:rsidRPr="00777CDD">
        <w:t>(f"{label} gesture triggered after 3s", 4)</w:t>
      </w:r>
    </w:p>
    <w:p w14:paraId="339217D4" w14:textId="77777777" w:rsidR="00777CDD" w:rsidRPr="00777CDD" w:rsidRDefault="00777CDD" w:rsidP="00777CDD">
      <w:r w:rsidRPr="00777CDD">
        <w:t xml:space="preserve">            </w:t>
      </w:r>
      <w:proofErr w:type="spellStart"/>
      <w:r w:rsidRPr="00777CDD">
        <w:t>trigger_actions</w:t>
      </w:r>
      <w:proofErr w:type="spellEnd"/>
      <w:r w:rsidRPr="00777CDD">
        <w:t>(label)</w:t>
      </w:r>
    </w:p>
    <w:p w14:paraId="06A8F8CF" w14:textId="77777777" w:rsidR="00777CDD" w:rsidRPr="00777CDD" w:rsidRDefault="00777CDD" w:rsidP="00777CDD">
      <w:r w:rsidRPr="00777CDD">
        <w:t>    else:</w:t>
      </w:r>
    </w:p>
    <w:p w14:paraId="1B5DDA0B" w14:textId="77777777" w:rsidR="00777CDD" w:rsidRPr="00777CDD" w:rsidRDefault="00777CDD" w:rsidP="00777CDD">
      <w:r w:rsidRPr="00777CDD">
        <w:t>        # Reset timer if hand not visible</w:t>
      </w:r>
    </w:p>
    <w:p w14:paraId="7A829E5A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last_label</w:t>
      </w:r>
      <w:proofErr w:type="spellEnd"/>
      <w:r w:rsidRPr="00777CDD">
        <w:t xml:space="preserve"> = None</w:t>
      </w:r>
    </w:p>
    <w:p w14:paraId="0001D20B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gesture_start_time</w:t>
      </w:r>
      <w:proofErr w:type="spellEnd"/>
      <w:r w:rsidRPr="00777CDD">
        <w:t xml:space="preserve"> = 0</w:t>
      </w:r>
    </w:p>
    <w:p w14:paraId="60E3A079" w14:textId="77777777" w:rsidR="00777CDD" w:rsidRPr="00777CDD" w:rsidRDefault="00777CDD" w:rsidP="00777CDD">
      <w:r w:rsidRPr="00777CDD">
        <w:t>        triggered = False</w:t>
      </w:r>
    </w:p>
    <w:p w14:paraId="17902FCE" w14:textId="77777777" w:rsidR="00777CDD" w:rsidRPr="00777CDD" w:rsidRDefault="00777CDD" w:rsidP="00777CDD">
      <w:r w:rsidRPr="00777CDD">
        <w:br/>
      </w:r>
    </w:p>
    <w:p w14:paraId="1186BE1E" w14:textId="77777777" w:rsidR="00777CDD" w:rsidRPr="00777CDD" w:rsidRDefault="00777CDD" w:rsidP="00777CDD">
      <w:r w:rsidRPr="00777CDD">
        <w:t xml:space="preserve">    if </w:t>
      </w:r>
      <w:proofErr w:type="spellStart"/>
      <w:r w:rsidRPr="00777CDD">
        <w:t>safehouse_mode</w:t>
      </w:r>
      <w:proofErr w:type="spellEnd"/>
      <w:r w:rsidRPr="00777CDD">
        <w:t>:</w:t>
      </w:r>
    </w:p>
    <w:p w14:paraId="793834ED" w14:textId="77777777" w:rsidR="00777CDD" w:rsidRPr="00777CDD" w:rsidRDefault="00777CDD" w:rsidP="00777CDD">
      <w:r w:rsidRPr="00777CDD">
        <w:t>        cv2.putText(</w:t>
      </w:r>
      <w:proofErr w:type="spellStart"/>
      <w:r w:rsidRPr="00777CDD">
        <w:t>imgOutput</w:t>
      </w:r>
      <w:proofErr w:type="spellEnd"/>
      <w:r w:rsidRPr="00777CDD">
        <w:t>, "SAFEHOUSE MODE ON", (10, 130), cv2.FONT_HERSHEY_SIMPLEX, 0.8, (0,255,0), 2)</w:t>
      </w:r>
    </w:p>
    <w:p w14:paraId="7C53527E" w14:textId="77777777" w:rsidR="00777CDD" w:rsidRPr="00777CDD" w:rsidRDefault="00777CDD" w:rsidP="00777CDD">
      <w:r w:rsidRPr="00777CDD">
        <w:t xml:space="preserve">        if </w:t>
      </w:r>
      <w:proofErr w:type="spellStart"/>
      <w:r w:rsidRPr="00777CDD">
        <w:t>last_face_label</w:t>
      </w:r>
      <w:proofErr w:type="spellEnd"/>
      <w:r w:rsidRPr="00777CDD">
        <w:t xml:space="preserve"> == "Unknown" and </w:t>
      </w:r>
      <w:proofErr w:type="spellStart"/>
      <w:r w:rsidRPr="00777CDD">
        <w:t>unknown_start_</w:t>
      </w:r>
      <w:proofErr w:type="gramStart"/>
      <w:r w:rsidRPr="00777CDD">
        <w:t>time</w:t>
      </w:r>
      <w:proofErr w:type="spellEnd"/>
      <w:r w:rsidRPr="00777CDD">
        <w:t xml:space="preserve"> !</w:t>
      </w:r>
      <w:proofErr w:type="gramEnd"/>
      <w:r w:rsidRPr="00777CDD">
        <w:t>= 0:</w:t>
      </w:r>
    </w:p>
    <w:p w14:paraId="2390A948" w14:textId="77777777" w:rsidR="00777CDD" w:rsidRPr="00777CDD" w:rsidRDefault="00777CDD" w:rsidP="00777CDD">
      <w:r w:rsidRPr="00777CDD">
        <w:t xml:space="preserve">            remaining = </w:t>
      </w:r>
      <w:proofErr w:type="gramStart"/>
      <w:r w:rsidRPr="00777CDD">
        <w:t>max(</w:t>
      </w:r>
      <w:proofErr w:type="gramEnd"/>
      <w:r w:rsidRPr="00777CDD">
        <w:t xml:space="preserve">0, </w:t>
      </w:r>
      <w:proofErr w:type="gramStart"/>
      <w:r w:rsidRPr="00777CDD">
        <w:t>int(</w:t>
      </w:r>
      <w:proofErr w:type="spellStart"/>
      <w:proofErr w:type="gramEnd"/>
      <w:r w:rsidRPr="00777CDD">
        <w:t>unknown_hold_duration</w:t>
      </w:r>
      <w:proofErr w:type="spellEnd"/>
      <w:r w:rsidRPr="00777CDD">
        <w:t xml:space="preserve"> - (</w:t>
      </w:r>
      <w:proofErr w:type="spellStart"/>
      <w:proofErr w:type="gramStart"/>
      <w:r w:rsidRPr="00777CDD">
        <w:t>time.time</w:t>
      </w:r>
      <w:proofErr w:type="spellEnd"/>
      <w:proofErr w:type="gramEnd"/>
      <w:r w:rsidRPr="00777CDD">
        <w:t xml:space="preserve">() - </w:t>
      </w:r>
      <w:proofErr w:type="spellStart"/>
      <w:r w:rsidRPr="00777CDD">
        <w:t>unknown_start_time</w:t>
      </w:r>
      <w:proofErr w:type="spellEnd"/>
      <w:r w:rsidRPr="00777CDD">
        <w:t>)))</w:t>
      </w:r>
    </w:p>
    <w:p w14:paraId="7FBAEC38" w14:textId="77777777" w:rsidR="00777CDD" w:rsidRPr="00777CDD" w:rsidRDefault="00777CDD" w:rsidP="00777CDD">
      <w:r w:rsidRPr="00777CDD">
        <w:t>            cv2.putText(</w:t>
      </w:r>
      <w:proofErr w:type="spellStart"/>
      <w:r w:rsidRPr="00777CDD">
        <w:t>imgOutput</w:t>
      </w:r>
      <w:proofErr w:type="spellEnd"/>
      <w:r w:rsidRPr="00777CDD">
        <w:t xml:space="preserve">, </w:t>
      </w:r>
      <w:proofErr w:type="spellStart"/>
      <w:r w:rsidRPr="00777CDD">
        <w:t>f"Unknown</w:t>
      </w:r>
      <w:proofErr w:type="spellEnd"/>
      <w:r w:rsidRPr="00777CDD">
        <w:t xml:space="preserve"> hold: {remaining}s", (10, 160), cv2.FONT_HERSHEY_SIMPLEX, 0.7, (0,200,200), 2)</w:t>
      </w:r>
    </w:p>
    <w:p w14:paraId="410521F8" w14:textId="77777777" w:rsidR="00777CDD" w:rsidRPr="00777CDD" w:rsidRDefault="00777CDD" w:rsidP="00777CDD"/>
    <w:p w14:paraId="7CF50A38" w14:textId="77777777" w:rsidR="00777CDD" w:rsidRPr="00777CDD" w:rsidRDefault="00777CDD" w:rsidP="00777CDD">
      <w:r w:rsidRPr="00777CDD">
        <w:t xml:space="preserve">    if </w:t>
      </w:r>
      <w:proofErr w:type="spellStart"/>
      <w:r w:rsidRPr="00777CDD">
        <w:t>status_text</w:t>
      </w:r>
      <w:proofErr w:type="spellEnd"/>
      <w:r w:rsidRPr="00777CDD">
        <w:t xml:space="preserve"> and </w:t>
      </w:r>
      <w:proofErr w:type="spellStart"/>
      <w:proofErr w:type="gramStart"/>
      <w:r w:rsidRPr="00777CDD">
        <w:t>time.time</w:t>
      </w:r>
      <w:proofErr w:type="spellEnd"/>
      <w:proofErr w:type="gramEnd"/>
      <w:r w:rsidRPr="00777CDD">
        <w:t xml:space="preserve">() &lt; </w:t>
      </w:r>
      <w:proofErr w:type="spellStart"/>
      <w:r w:rsidRPr="00777CDD">
        <w:t>status_expire</w:t>
      </w:r>
      <w:proofErr w:type="spellEnd"/>
      <w:r w:rsidRPr="00777CDD">
        <w:t>:</w:t>
      </w:r>
    </w:p>
    <w:p w14:paraId="5F961275" w14:textId="77777777" w:rsidR="00777CDD" w:rsidRPr="00777CDD" w:rsidRDefault="00777CDD" w:rsidP="00777CDD">
      <w:r w:rsidRPr="00777CDD">
        <w:lastRenderedPageBreak/>
        <w:t>        cv2.putText(</w:t>
      </w:r>
      <w:proofErr w:type="spellStart"/>
      <w:r w:rsidRPr="00777CDD">
        <w:t>imgOutput</w:t>
      </w:r>
      <w:proofErr w:type="spellEnd"/>
      <w:r w:rsidRPr="00777CDD">
        <w:t xml:space="preserve">, </w:t>
      </w:r>
      <w:proofErr w:type="spellStart"/>
      <w:r w:rsidRPr="00777CDD">
        <w:t>status_text</w:t>
      </w:r>
      <w:proofErr w:type="spellEnd"/>
      <w:r w:rsidRPr="00777CDD">
        <w:t>, (10, 30), cv2.FONT_HERSHEY_SIMPLEX, 0.8, (0,0,255), 2)</w:t>
      </w:r>
    </w:p>
    <w:p w14:paraId="1B4F061F" w14:textId="77777777" w:rsidR="00777CDD" w:rsidRPr="00777CDD" w:rsidRDefault="00777CDD" w:rsidP="00777CDD">
      <w:r w:rsidRPr="00777CDD">
        <w:t xml:space="preserve">    </w:t>
      </w:r>
      <w:proofErr w:type="spellStart"/>
      <w:r w:rsidRPr="00777CDD">
        <w:t>elif</w:t>
      </w:r>
      <w:proofErr w:type="spellEnd"/>
      <w:r w:rsidRPr="00777CDD">
        <w:t xml:space="preserve"> </w:t>
      </w:r>
      <w:proofErr w:type="spellStart"/>
      <w:r w:rsidRPr="00777CDD">
        <w:t>status_text</w:t>
      </w:r>
      <w:proofErr w:type="spellEnd"/>
      <w:r w:rsidRPr="00777CDD">
        <w:t xml:space="preserve"> and </w:t>
      </w:r>
      <w:proofErr w:type="spellStart"/>
      <w:proofErr w:type="gramStart"/>
      <w:r w:rsidRPr="00777CDD">
        <w:t>time.time</w:t>
      </w:r>
      <w:proofErr w:type="spellEnd"/>
      <w:proofErr w:type="gramEnd"/>
      <w:r w:rsidRPr="00777CDD">
        <w:t xml:space="preserve">() &gt;= </w:t>
      </w:r>
      <w:proofErr w:type="spellStart"/>
      <w:r w:rsidRPr="00777CDD">
        <w:t>status_expire</w:t>
      </w:r>
      <w:proofErr w:type="spellEnd"/>
      <w:r w:rsidRPr="00777CDD">
        <w:t>:</w:t>
      </w:r>
    </w:p>
    <w:p w14:paraId="41AA9127" w14:textId="77777777" w:rsidR="00777CDD" w:rsidRPr="00777CDD" w:rsidRDefault="00777CDD" w:rsidP="00777CDD">
      <w:r w:rsidRPr="00777CDD">
        <w:t xml:space="preserve">        </w:t>
      </w:r>
      <w:proofErr w:type="spellStart"/>
      <w:r w:rsidRPr="00777CDD">
        <w:t>status_text</w:t>
      </w:r>
      <w:proofErr w:type="spellEnd"/>
      <w:r w:rsidRPr="00777CDD">
        <w:t xml:space="preserve"> = ""</w:t>
      </w:r>
    </w:p>
    <w:p w14:paraId="478F605B" w14:textId="77777777" w:rsidR="00777CDD" w:rsidRPr="00777CDD" w:rsidRDefault="00777CDD" w:rsidP="00777CDD"/>
    <w:p w14:paraId="62705F12" w14:textId="77777777" w:rsidR="00777CDD" w:rsidRPr="00777CDD" w:rsidRDefault="00777CDD" w:rsidP="00777CDD">
      <w:r w:rsidRPr="00777CDD">
        <w:t>    cv2.namedWindow("</w:t>
      </w:r>
      <w:proofErr w:type="spellStart"/>
      <w:r w:rsidRPr="00777CDD">
        <w:t>SafeHomeCam</w:t>
      </w:r>
      <w:proofErr w:type="spellEnd"/>
      <w:r w:rsidRPr="00777CDD">
        <w:t>", cv2.WINDOW_NORMAL)</w:t>
      </w:r>
    </w:p>
    <w:p w14:paraId="0BFC117B" w14:textId="77777777" w:rsidR="00777CDD" w:rsidRPr="00777CDD" w:rsidRDefault="00777CDD" w:rsidP="00777CDD">
      <w:r w:rsidRPr="00777CDD">
        <w:t>    cv2.setWindowProperty("</w:t>
      </w:r>
      <w:proofErr w:type="spellStart"/>
      <w:r w:rsidRPr="00777CDD">
        <w:t>SafeHomeCam</w:t>
      </w:r>
      <w:proofErr w:type="spellEnd"/>
      <w:r w:rsidRPr="00777CDD">
        <w:t>", cv2.WND_PROP_TOPMOST, 1)</w:t>
      </w:r>
    </w:p>
    <w:p w14:paraId="60374A4A" w14:textId="77777777" w:rsidR="00777CDD" w:rsidRPr="00777CDD" w:rsidRDefault="00777CDD" w:rsidP="00777CDD">
      <w:r w:rsidRPr="00777CDD">
        <w:t>    cv2.imshow("</w:t>
      </w:r>
      <w:proofErr w:type="spellStart"/>
      <w:r w:rsidRPr="00777CDD">
        <w:t>SafeHomeCam</w:t>
      </w:r>
      <w:proofErr w:type="spellEnd"/>
      <w:r w:rsidRPr="00777CDD">
        <w:t xml:space="preserve">", </w:t>
      </w:r>
      <w:proofErr w:type="spellStart"/>
      <w:r w:rsidRPr="00777CDD">
        <w:t>imgOutput</w:t>
      </w:r>
      <w:proofErr w:type="spellEnd"/>
      <w:r w:rsidRPr="00777CDD">
        <w:t>)</w:t>
      </w:r>
    </w:p>
    <w:p w14:paraId="4429D1F9" w14:textId="77777777" w:rsidR="00777CDD" w:rsidRPr="00777CDD" w:rsidRDefault="00777CDD" w:rsidP="00777CDD"/>
    <w:p w14:paraId="1369162D" w14:textId="77777777" w:rsidR="00777CDD" w:rsidRPr="00777CDD" w:rsidRDefault="00777CDD" w:rsidP="00777CDD">
      <w:r w:rsidRPr="00777CDD">
        <w:t xml:space="preserve">    if cv2.waitKey(1) &amp; 0xFF == </w:t>
      </w:r>
      <w:proofErr w:type="spellStart"/>
      <w:r w:rsidRPr="00777CDD">
        <w:t>ord</w:t>
      </w:r>
      <w:proofErr w:type="spellEnd"/>
      <w:r w:rsidRPr="00777CDD">
        <w:t>('q'):</w:t>
      </w:r>
    </w:p>
    <w:p w14:paraId="41847239" w14:textId="77777777" w:rsidR="00777CDD" w:rsidRPr="00777CDD" w:rsidRDefault="00777CDD" w:rsidP="00777CDD">
      <w:r w:rsidRPr="00777CDD">
        <w:t>        break</w:t>
      </w:r>
    </w:p>
    <w:p w14:paraId="111EBF30" w14:textId="77777777" w:rsidR="00777CDD" w:rsidRPr="00777CDD" w:rsidRDefault="00777CDD" w:rsidP="00777CDD"/>
    <w:p w14:paraId="63995D0B" w14:textId="77777777" w:rsidR="00777CDD" w:rsidRPr="00777CDD" w:rsidRDefault="00777CDD" w:rsidP="00777CDD">
      <w:proofErr w:type="spellStart"/>
      <w:proofErr w:type="gramStart"/>
      <w:r w:rsidRPr="00777CDD">
        <w:t>cap.release</w:t>
      </w:r>
      <w:proofErr w:type="spellEnd"/>
      <w:proofErr w:type="gramEnd"/>
      <w:r w:rsidRPr="00777CDD">
        <w:t>()</w:t>
      </w:r>
    </w:p>
    <w:p w14:paraId="0D934937" w14:textId="77777777" w:rsidR="00777CDD" w:rsidRPr="00777CDD" w:rsidRDefault="00777CDD" w:rsidP="00777CDD">
      <w:r w:rsidRPr="00777CDD">
        <w:t>cv2.destroyAllWindows()</w:t>
      </w:r>
    </w:p>
    <w:p w14:paraId="666C6AC4" w14:textId="77777777" w:rsidR="00777CDD" w:rsidRPr="00777CDD" w:rsidRDefault="00777CDD" w:rsidP="00777CDD"/>
    <w:p w14:paraId="42B7F628" w14:textId="77777777" w:rsidR="00F85D62" w:rsidRPr="00F85D62" w:rsidRDefault="00F85D62" w:rsidP="00F85D62"/>
    <w:p w14:paraId="05F8C2B2" w14:textId="77777777" w:rsidR="00F13E9C" w:rsidRDefault="00F13E9C" w:rsidP="00F13E9C"/>
    <w:p w14:paraId="7D2B4739" w14:textId="77777777" w:rsidR="00F85D62" w:rsidRDefault="00F85D62" w:rsidP="00F13E9C"/>
    <w:p w14:paraId="59268EE8" w14:textId="77777777" w:rsidR="00F85D62" w:rsidRDefault="00F85D62" w:rsidP="00F13E9C"/>
    <w:p w14:paraId="75B98022" w14:textId="77777777" w:rsidR="00F85D62" w:rsidRDefault="00F85D62" w:rsidP="00F13E9C"/>
    <w:p w14:paraId="03C6219D" w14:textId="77777777" w:rsidR="00F85D62" w:rsidRDefault="00F85D62" w:rsidP="00F13E9C"/>
    <w:p w14:paraId="4131FF06" w14:textId="77777777" w:rsidR="004D3FC0" w:rsidRDefault="004D3FC0" w:rsidP="00F13E9C"/>
    <w:p w14:paraId="56103178" w14:textId="77777777" w:rsidR="004D3FC0" w:rsidRDefault="004D3FC0" w:rsidP="00F13E9C"/>
    <w:p w14:paraId="1E0ED6CB" w14:textId="77777777" w:rsidR="004D3FC0" w:rsidRDefault="004D3FC0" w:rsidP="00F13E9C"/>
    <w:p w14:paraId="19ACD1FC" w14:textId="77777777" w:rsidR="004D3FC0" w:rsidRDefault="004D3FC0" w:rsidP="00F13E9C"/>
    <w:p w14:paraId="27521421" w14:textId="77777777" w:rsidR="004D3FC0" w:rsidRPr="00F13E9C" w:rsidRDefault="004D3FC0" w:rsidP="00F13E9C"/>
    <w:p w14:paraId="53CC7CE6" w14:textId="376AFCCA" w:rsidR="00584775" w:rsidRPr="00584775" w:rsidRDefault="00584775" w:rsidP="00584775">
      <w:r>
        <w:lastRenderedPageBreak/>
        <w:t xml:space="preserve">Training and Testing of the model using </w:t>
      </w:r>
      <w:r w:rsidRPr="00584775">
        <w:rPr>
          <w:color w:val="548DD4" w:themeColor="text2" w:themeTint="99"/>
        </w:rPr>
        <w:t>Teachable Machine</w:t>
      </w:r>
    </w:p>
    <w:p w14:paraId="3E87731A" w14:textId="77777777" w:rsidR="00584775" w:rsidRDefault="00584775">
      <w:r>
        <w:rPr>
          <w:noProof/>
        </w:rPr>
        <w:drawing>
          <wp:inline distT="0" distB="0" distL="0" distR="0" wp14:anchorId="3C50CFB8" wp14:editId="64E57665">
            <wp:extent cx="5486400" cy="2590800"/>
            <wp:effectExtent l="0" t="0" r="0" b="0"/>
            <wp:docPr id="212120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05181" name="Picture 2121205181"/>
                    <pic:cNvPicPr/>
                  </pic:nvPicPr>
                  <pic:blipFill rotWithShape="1">
                    <a:blip r:embed="rId6"/>
                    <a:srcRect b="17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18360" w14:textId="0A6ACEAD" w:rsidR="00B6757D" w:rsidRDefault="00584775">
      <w:r>
        <w:rPr>
          <w:noProof/>
        </w:rPr>
        <w:drawing>
          <wp:inline distT="0" distB="0" distL="0" distR="0" wp14:anchorId="4B19D6F4" wp14:editId="58234F71">
            <wp:extent cx="5486400" cy="1994535"/>
            <wp:effectExtent l="0" t="0" r="0" b="5715"/>
            <wp:docPr id="1617635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35341" name="Picture 1617635341"/>
                    <pic:cNvPicPr/>
                  </pic:nvPicPr>
                  <pic:blipFill rotWithShape="1">
                    <a:blip r:embed="rId7"/>
                    <a:srcRect t="36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94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99437" w14:textId="77777777" w:rsidR="00F13E9C" w:rsidRDefault="00F13E9C"/>
    <w:p w14:paraId="5D2E670A" w14:textId="77777777" w:rsidR="00F13E9C" w:rsidRDefault="00F13E9C"/>
    <w:p w14:paraId="48E01205" w14:textId="77777777" w:rsidR="00F13E9C" w:rsidRDefault="00F13E9C" w:rsidP="00F13E9C">
      <w:pPr>
        <w:pStyle w:val="Heading2"/>
      </w:pPr>
      <w:r>
        <w:t>RESULTS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13E9C" w14:paraId="5737F463" w14:textId="77777777" w:rsidTr="001C1684">
        <w:tc>
          <w:tcPr>
            <w:tcW w:w="2880" w:type="dxa"/>
          </w:tcPr>
          <w:p w14:paraId="57202BF9" w14:textId="77777777" w:rsidR="00F13E9C" w:rsidRDefault="00F13E9C" w:rsidP="001C1684">
            <w:r>
              <w:t>Test Case</w:t>
            </w:r>
          </w:p>
        </w:tc>
        <w:tc>
          <w:tcPr>
            <w:tcW w:w="2880" w:type="dxa"/>
          </w:tcPr>
          <w:p w14:paraId="0843C75A" w14:textId="77777777" w:rsidR="00F13E9C" w:rsidRDefault="00F13E9C" w:rsidP="001C1684">
            <w:r>
              <w:t>Input</w:t>
            </w:r>
          </w:p>
        </w:tc>
        <w:tc>
          <w:tcPr>
            <w:tcW w:w="2880" w:type="dxa"/>
          </w:tcPr>
          <w:p w14:paraId="2B437DA5" w14:textId="77777777" w:rsidR="00F13E9C" w:rsidRDefault="00F13E9C" w:rsidP="001C1684">
            <w:r>
              <w:t>System Response</w:t>
            </w:r>
          </w:p>
        </w:tc>
      </w:tr>
      <w:tr w:rsidR="00F13E9C" w14:paraId="325FECA7" w14:textId="77777777" w:rsidTr="001C1684">
        <w:tc>
          <w:tcPr>
            <w:tcW w:w="2880" w:type="dxa"/>
          </w:tcPr>
          <w:p w14:paraId="18A764D1" w14:textId="77777777" w:rsidR="00F13E9C" w:rsidRDefault="00F13E9C" w:rsidP="001C1684">
            <w:r>
              <w:t>Known face + Thumbs Up</w:t>
            </w:r>
          </w:p>
        </w:tc>
        <w:tc>
          <w:tcPr>
            <w:tcW w:w="2880" w:type="dxa"/>
          </w:tcPr>
          <w:p w14:paraId="68D35A26" w14:textId="77777777" w:rsidR="00F13E9C" w:rsidRDefault="00F13E9C" w:rsidP="001C1684">
            <w:r>
              <w:t>Gesture detected</w:t>
            </w:r>
          </w:p>
        </w:tc>
        <w:tc>
          <w:tcPr>
            <w:tcW w:w="2880" w:type="dxa"/>
          </w:tcPr>
          <w:p w14:paraId="0F3654CD" w14:textId="77777777" w:rsidR="00F13E9C" w:rsidRDefault="00F13E9C" w:rsidP="001C1684">
            <w:proofErr w:type="spellStart"/>
            <w:r>
              <w:t>SafeHouse</w:t>
            </w:r>
            <w:proofErr w:type="spellEnd"/>
            <w:r>
              <w:t xml:space="preserve"> Mode ON</w:t>
            </w:r>
          </w:p>
        </w:tc>
      </w:tr>
      <w:tr w:rsidR="00F13E9C" w14:paraId="766CF4D9" w14:textId="77777777" w:rsidTr="001C1684">
        <w:tc>
          <w:tcPr>
            <w:tcW w:w="2880" w:type="dxa"/>
          </w:tcPr>
          <w:p w14:paraId="250694A4" w14:textId="77777777" w:rsidR="00F13E9C" w:rsidRDefault="00F13E9C" w:rsidP="001C1684">
            <w:r>
              <w:t xml:space="preserve">Unknown face + </w:t>
            </w:r>
            <w:proofErr w:type="spellStart"/>
            <w:r>
              <w:t>SafeHouse</w:t>
            </w:r>
            <w:proofErr w:type="spellEnd"/>
            <w:r>
              <w:t xml:space="preserve"> Mode</w:t>
            </w:r>
          </w:p>
        </w:tc>
        <w:tc>
          <w:tcPr>
            <w:tcW w:w="2880" w:type="dxa"/>
          </w:tcPr>
          <w:p w14:paraId="0881267B" w14:textId="77777777" w:rsidR="00F13E9C" w:rsidRDefault="00F13E9C" w:rsidP="001C1684">
            <w:r>
              <w:t>Detected for 3 seconds</w:t>
            </w:r>
          </w:p>
        </w:tc>
        <w:tc>
          <w:tcPr>
            <w:tcW w:w="2880" w:type="dxa"/>
          </w:tcPr>
          <w:p w14:paraId="5DADFA6C" w14:textId="77777777" w:rsidR="00F13E9C" w:rsidRDefault="00F13E9C" w:rsidP="001C1684">
            <w:r>
              <w:t>Siren and alert message</w:t>
            </w:r>
          </w:p>
        </w:tc>
      </w:tr>
      <w:tr w:rsidR="00F13E9C" w14:paraId="13E608EE" w14:textId="77777777" w:rsidTr="001C1684">
        <w:tc>
          <w:tcPr>
            <w:tcW w:w="2880" w:type="dxa"/>
          </w:tcPr>
          <w:p w14:paraId="4CFA0D16" w14:textId="77777777" w:rsidR="00F13E9C" w:rsidRDefault="00F13E9C" w:rsidP="001C1684">
            <w:r>
              <w:t>Help gesture</w:t>
            </w:r>
          </w:p>
        </w:tc>
        <w:tc>
          <w:tcPr>
            <w:tcW w:w="2880" w:type="dxa"/>
          </w:tcPr>
          <w:p w14:paraId="2FD4E055" w14:textId="77777777" w:rsidR="00F13E9C" w:rsidRDefault="00F13E9C" w:rsidP="001C1684">
            <w:r>
              <w:t>Detected</w:t>
            </w:r>
          </w:p>
        </w:tc>
        <w:tc>
          <w:tcPr>
            <w:tcW w:w="2880" w:type="dxa"/>
          </w:tcPr>
          <w:p w14:paraId="14AEE078" w14:textId="77777777" w:rsidR="00F13E9C" w:rsidRDefault="00F13E9C" w:rsidP="001C1684">
            <w:r>
              <w:t>Alarm sound triggered</w:t>
            </w:r>
          </w:p>
        </w:tc>
      </w:tr>
      <w:tr w:rsidR="00F13E9C" w14:paraId="6AF4BE01" w14:textId="77777777" w:rsidTr="001C1684">
        <w:tc>
          <w:tcPr>
            <w:tcW w:w="2880" w:type="dxa"/>
          </w:tcPr>
          <w:p w14:paraId="7AF141D0" w14:textId="77777777" w:rsidR="00F13E9C" w:rsidRDefault="00F13E9C" w:rsidP="001C1684">
            <w:r>
              <w:t>Thumbs Down (with owner face)</w:t>
            </w:r>
          </w:p>
        </w:tc>
        <w:tc>
          <w:tcPr>
            <w:tcW w:w="2880" w:type="dxa"/>
          </w:tcPr>
          <w:p w14:paraId="1476C0FA" w14:textId="77777777" w:rsidR="00F13E9C" w:rsidRDefault="00F13E9C" w:rsidP="001C1684">
            <w:r>
              <w:t>Detected</w:t>
            </w:r>
          </w:p>
        </w:tc>
        <w:tc>
          <w:tcPr>
            <w:tcW w:w="2880" w:type="dxa"/>
          </w:tcPr>
          <w:p w14:paraId="2AD5E667" w14:textId="77777777" w:rsidR="00F13E9C" w:rsidRDefault="00F13E9C" w:rsidP="001C1684">
            <w:proofErr w:type="spellStart"/>
            <w:r>
              <w:t>SafeHouse</w:t>
            </w:r>
            <w:proofErr w:type="spellEnd"/>
            <w:r>
              <w:t xml:space="preserve"> Mode OFF</w:t>
            </w:r>
          </w:p>
        </w:tc>
      </w:tr>
    </w:tbl>
    <w:p w14:paraId="351D8766" w14:textId="5DAB7A9D" w:rsidR="00F13E9C" w:rsidRPr="00180487" w:rsidRDefault="00F13E9C">
      <w:pPr>
        <w:rPr>
          <w:color w:val="548DD4" w:themeColor="text2" w:themeTint="99"/>
          <w:sz w:val="24"/>
          <w:szCs w:val="24"/>
        </w:rPr>
      </w:pPr>
      <w:r>
        <w:lastRenderedPageBreak/>
        <w:br/>
      </w:r>
      <w:r w:rsidRPr="00F13E9C">
        <w:rPr>
          <w:color w:val="548DD4" w:themeColor="text2" w:themeTint="99"/>
          <w:sz w:val="24"/>
          <w:szCs w:val="24"/>
        </w:rPr>
        <w:t xml:space="preserve">Here is the live camera feed </w:t>
      </w:r>
      <w:proofErr w:type="gramStart"/>
      <w:r w:rsidRPr="00F13E9C">
        <w:rPr>
          <w:color w:val="548DD4" w:themeColor="text2" w:themeTint="99"/>
          <w:sz w:val="24"/>
          <w:szCs w:val="24"/>
        </w:rPr>
        <w:t>output :</w:t>
      </w:r>
      <w:proofErr w:type="gramEnd"/>
      <w:r w:rsidRPr="00F13E9C">
        <w:rPr>
          <w:color w:val="548DD4" w:themeColor="text2" w:themeTint="99"/>
          <w:sz w:val="24"/>
          <w:szCs w:val="24"/>
        </w:rPr>
        <w:t xml:space="preserve">- </w:t>
      </w:r>
    </w:p>
    <w:p w14:paraId="62ECC0CF" w14:textId="77777777" w:rsidR="00584775" w:rsidRDefault="00584775"/>
    <w:p w14:paraId="359AF333" w14:textId="45CC05F5" w:rsidR="00584775" w:rsidRDefault="00584775">
      <w:r w:rsidRPr="00584775">
        <w:rPr>
          <w:noProof/>
        </w:rPr>
        <w:drawing>
          <wp:inline distT="0" distB="0" distL="0" distR="0" wp14:anchorId="3F0D6644" wp14:editId="0215EA8A">
            <wp:extent cx="5485813" cy="5036127"/>
            <wp:effectExtent l="0" t="0" r="635" b="0"/>
            <wp:docPr id="134879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97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6605" cy="504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BB7E" w14:textId="3C728B73" w:rsidR="00584775" w:rsidRDefault="00F13E9C">
      <w:r>
        <w:rPr>
          <w:noProof/>
        </w:rPr>
        <w:lastRenderedPageBreak/>
        <w:drawing>
          <wp:inline distT="0" distB="0" distL="0" distR="0" wp14:anchorId="5CF4B59E" wp14:editId="72A8D3A4">
            <wp:extent cx="5486400" cy="2406015"/>
            <wp:effectExtent l="0" t="0" r="0" b="0"/>
            <wp:docPr id="394448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48706" name="Picture 3944487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CAB544" wp14:editId="22EF3CB8">
            <wp:extent cx="5486400" cy="2380615"/>
            <wp:effectExtent l="0" t="0" r="0" b="635"/>
            <wp:docPr id="897260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60891" name="Picture 8972608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5C8C61" wp14:editId="4609B0E6">
            <wp:extent cx="5486400" cy="2320925"/>
            <wp:effectExtent l="0" t="0" r="0" b="3175"/>
            <wp:docPr id="6797598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59806" name="Picture 6797598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7770" w14:textId="485FEEEF" w:rsidR="00F13E9C" w:rsidRDefault="00F13E9C">
      <w:r w:rsidRPr="00F13E9C">
        <w:rPr>
          <w:noProof/>
        </w:rPr>
        <w:lastRenderedPageBreak/>
        <w:drawing>
          <wp:inline distT="0" distB="0" distL="0" distR="0" wp14:anchorId="235E271C" wp14:editId="59A9EE3B">
            <wp:extent cx="5486400" cy="2340610"/>
            <wp:effectExtent l="0" t="0" r="0" b="2540"/>
            <wp:docPr id="118394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40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1FFB" w14:textId="3151EFB4" w:rsidR="00F13E9C" w:rsidRDefault="00F13E9C">
      <w:r w:rsidRPr="00F13E9C">
        <w:rPr>
          <w:noProof/>
        </w:rPr>
        <w:drawing>
          <wp:inline distT="0" distB="0" distL="0" distR="0" wp14:anchorId="2F659419" wp14:editId="6AF8EE44">
            <wp:extent cx="5486400" cy="2369185"/>
            <wp:effectExtent l="0" t="0" r="0" b="0"/>
            <wp:docPr id="53688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89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AF5B" w14:textId="77777777" w:rsidR="00B6757D" w:rsidRDefault="00000000">
      <w:pPr>
        <w:pStyle w:val="Heading2"/>
      </w:pPr>
      <w:r>
        <w:t>DISCUSSION</w:t>
      </w:r>
    </w:p>
    <w:p w14:paraId="4334EF01" w14:textId="77777777" w:rsidR="00B6757D" w:rsidRDefault="00000000">
      <w:r>
        <w:br/>
        <w:t>• Edge detection improves gesture clarity and recognition accuracy.</w:t>
      </w:r>
      <w:r>
        <w:br/>
        <w:t>• Gamma correction balances brightness in low-light conditions.</w:t>
      </w:r>
      <w:r>
        <w:br/>
        <w:t xml:space="preserve">• </w:t>
      </w:r>
      <w:proofErr w:type="spellStart"/>
      <w:r>
        <w:t>SafeHouse</w:t>
      </w:r>
      <w:proofErr w:type="spellEnd"/>
      <w:r>
        <w:t xml:space="preserve"> Mode effectively monitors and restricts unknown access.</w:t>
      </w:r>
      <w:r>
        <w:br/>
        <w:t>• The modular structure allows easy expansion (e.g., more gestures, cloud alerts).</w:t>
      </w:r>
      <w:r>
        <w:br/>
      </w:r>
    </w:p>
    <w:p w14:paraId="60C1D500" w14:textId="77777777" w:rsidR="00B6757D" w:rsidRDefault="00000000">
      <w:pPr>
        <w:pStyle w:val="Heading2"/>
      </w:pPr>
      <w:r>
        <w:t>CONCLUSION</w:t>
      </w:r>
    </w:p>
    <w:p w14:paraId="07154076" w14:textId="77777777" w:rsidR="00B6757D" w:rsidRDefault="00000000">
      <w:r>
        <w:br/>
        <w:t>“</w:t>
      </w:r>
      <w:proofErr w:type="spellStart"/>
      <w:r>
        <w:t>SafeHomeCam</w:t>
      </w:r>
      <w:proofErr w:type="spellEnd"/>
      <w:r>
        <w:t>” successfully integrates gesture recognition, face authentication, and alert automation to build an intelligent home safety system.</w:t>
      </w:r>
      <w:r>
        <w:br/>
        <w:t>It demonstrates the potential of computer vision and AI in enhancing household security.</w:t>
      </w:r>
      <w:r>
        <w:br/>
        <w:t>By combining real-time detection with audio and IoT-based alerts, this system lays the foundation for smart, self-learning surveillance solutions.</w:t>
      </w:r>
      <w:r>
        <w:br/>
      </w:r>
    </w:p>
    <w:p w14:paraId="5556B214" w14:textId="77777777" w:rsidR="00B6757D" w:rsidRDefault="00000000">
      <w:pPr>
        <w:pStyle w:val="Heading2"/>
      </w:pPr>
      <w:r>
        <w:lastRenderedPageBreak/>
        <w:t>FUTURE SCOPE</w:t>
      </w:r>
    </w:p>
    <w:p w14:paraId="79FA807B" w14:textId="77777777" w:rsidR="00B6757D" w:rsidRDefault="00000000">
      <w:r>
        <w:br/>
        <w:t>• Add mobile app connectivity for live monitoring.</w:t>
      </w:r>
      <w:r>
        <w:br/>
        <w:t>• Implement cloud-based data storage and logging.</w:t>
      </w:r>
      <w:r>
        <w:br/>
        <w:t>• Enhance recognition model using deep CNNs for higher accuracy.</w:t>
      </w:r>
      <w:r>
        <w:br/>
        <w:t>• Integrate object detection to detect suspicious movements.</w:t>
      </w:r>
      <w:r>
        <w:br/>
      </w:r>
    </w:p>
    <w:p w14:paraId="1A1FD902" w14:textId="77777777" w:rsidR="00B6757D" w:rsidRDefault="00000000">
      <w:pPr>
        <w:pStyle w:val="Heading2"/>
      </w:pPr>
      <w:r>
        <w:t>REFERENCES</w:t>
      </w:r>
    </w:p>
    <w:p w14:paraId="52D4F1F9" w14:textId="77777777" w:rsidR="00B6757D" w:rsidRDefault="00000000">
      <w:r>
        <w:br/>
        <w:t>• OpenCV Documentation: https://docs.opencv.org</w:t>
      </w:r>
      <w:r>
        <w:br/>
        <w:t xml:space="preserve">• </w:t>
      </w:r>
      <w:proofErr w:type="spellStart"/>
      <w:r>
        <w:t>cvzone</w:t>
      </w:r>
      <w:proofErr w:type="spellEnd"/>
      <w:r>
        <w:t xml:space="preserve"> Library: https://github.com/cvzone</w:t>
      </w:r>
      <w:r>
        <w:br/>
        <w:t>• Twilio API Documentation: https://www.twilio.com/docs</w:t>
      </w:r>
      <w:r>
        <w:br/>
        <w:t xml:space="preserve">• </w:t>
      </w:r>
      <w:proofErr w:type="spellStart"/>
      <w:r>
        <w:t>face_recognition</w:t>
      </w:r>
      <w:proofErr w:type="spellEnd"/>
      <w:r>
        <w:t xml:space="preserve"> Library: https://github.com/ageitgey/face_recognition</w:t>
      </w:r>
      <w:r>
        <w:br/>
      </w:r>
    </w:p>
    <w:sectPr w:rsidR="00B675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3792070">
    <w:abstractNumId w:val="8"/>
  </w:num>
  <w:num w:numId="2" w16cid:durableId="505898150">
    <w:abstractNumId w:val="6"/>
  </w:num>
  <w:num w:numId="3" w16cid:durableId="76486777">
    <w:abstractNumId w:val="5"/>
  </w:num>
  <w:num w:numId="4" w16cid:durableId="1725064729">
    <w:abstractNumId w:val="4"/>
  </w:num>
  <w:num w:numId="5" w16cid:durableId="298925918">
    <w:abstractNumId w:val="7"/>
  </w:num>
  <w:num w:numId="6" w16cid:durableId="617642943">
    <w:abstractNumId w:val="3"/>
  </w:num>
  <w:num w:numId="7" w16cid:durableId="1502620767">
    <w:abstractNumId w:val="2"/>
  </w:num>
  <w:num w:numId="8" w16cid:durableId="1715351069">
    <w:abstractNumId w:val="1"/>
  </w:num>
  <w:num w:numId="9" w16cid:durableId="1896621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487"/>
    <w:rsid w:val="0029639D"/>
    <w:rsid w:val="00326F90"/>
    <w:rsid w:val="0034367F"/>
    <w:rsid w:val="004438A0"/>
    <w:rsid w:val="00466143"/>
    <w:rsid w:val="004D3FC0"/>
    <w:rsid w:val="00584775"/>
    <w:rsid w:val="006B1543"/>
    <w:rsid w:val="00777CDD"/>
    <w:rsid w:val="00791D98"/>
    <w:rsid w:val="007B1E8C"/>
    <w:rsid w:val="00AA1D8D"/>
    <w:rsid w:val="00B47730"/>
    <w:rsid w:val="00B6757D"/>
    <w:rsid w:val="00CB0664"/>
    <w:rsid w:val="00D13687"/>
    <w:rsid w:val="00DA30C9"/>
    <w:rsid w:val="00F13E9C"/>
    <w:rsid w:val="00F85D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157D8"/>
  <w14:defaultImageDpi w14:val="300"/>
  <w15:docId w15:val="{0E301EDE-FC17-47F5-98F4-8F680F22F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F13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24</Pages>
  <Words>3117</Words>
  <Characters>17769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PRATHAM PEDNEKAR - 70472400433</cp:lastModifiedBy>
  <cp:revision>7</cp:revision>
  <dcterms:created xsi:type="dcterms:W3CDTF">2025-10-30T17:34:00Z</dcterms:created>
  <dcterms:modified xsi:type="dcterms:W3CDTF">2026-03-05T07:08:00Z</dcterms:modified>
  <cp:category/>
</cp:coreProperties>
</file>